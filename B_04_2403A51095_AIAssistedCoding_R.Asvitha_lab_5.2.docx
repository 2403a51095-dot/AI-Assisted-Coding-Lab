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FA58E" w14:textId="77777777" w:rsidR="00F80C84" w:rsidRDefault="000274B5">
      <w:pPr>
        <w:autoSpaceDE w:val="0"/>
        <w:autoSpaceDN w:val="0"/>
        <w:spacing w:after="0" w:line="220" w:lineRule="exact"/>
      </w:pPr>
      <w:r>
        <w:rPr>
          <w:noProof/>
        </w:rPr>
        <w:drawing>
          <wp:anchor distT="0" distB="0" distL="0" distR="0" simplePos="0" relativeHeight="251658240" behindDoc="1" locked="0" layoutInCell="1" allowOverlap="1" wp14:anchorId="4FA6DC02" wp14:editId="4F5328BE">
            <wp:simplePos x="0" y="0"/>
            <wp:positionH relativeFrom="page">
              <wp:posOffset>4236720</wp:posOffset>
            </wp:positionH>
            <wp:positionV relativeFrom="page">
              <wp:posOffset>5495290</wp:posOffset>
            </wp:positionV>
            <wp:extent cx="139700" cy="171450"/>
            <wp:effectExtent l="0" t="0" r="0" b="0"/>
            <wp:wrapNone/>
            <wp:docPr id="66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139700" cy="171450"/>
                    </a:xfrm>
                    <a:prstGeom prst="rect">
                      <a:avLst/>
                    </a:prstGeom>
                  </pic:spPr>
                </pic:pic>
              </a:graphicData>
            </a:graphic>
          </wp:anchor>
        </w:drawing>
      </w:r>
    </w:p>
    <w:p w14:paraId="0A1F1C05" w14:textId="77777777" w:rsidR="00F80C84" w:rsidRDefault="00F80C84">
      <w:pPr>
        <w:autoSpaceDE w:val="0"/>
        <w:autoSpaceDN w:val="0"/>
        <w:spacing w:after="0" w:line="220" w:lineRule="exact"/>
      </w:pPr>
    </w:p>
    <w:p w14:paraId="6682A0B7" w14:textId="77777777" w:rsidR="00F80C84" w:rsidRDefault="00F80C84">
      <w:pPr>
        <w:autoSpaceDE w:val="0"/>
        <w:autoSpaceDN w:val="0"/>
        <w:spacing w:after="0" w:line="220" w:lineRule="exact"/>
      </w:pPr>
    </w:p>
    <w:p w14:paraId="3C5C6F76" w14:textId="77777777" w:rsidR="00F80C84" w:rsidRDefault="00F80C84">
      <w:pPr>
        <w:autoSpaceDE w:val="0"/>
        <w:autoSpaceDN w:val="0"/>
        <w:spacing w:after="0" w:line="220" w:lineRule="exact"/>
      </w:pPr>
    </w:p>
    <w:p w14:paraId="412CD9AF" w14:textId="77777777" w:rsidR="00F80C84" w:rsidRDefault="00F80C84">
      <w:pPr>
        <w:autoSpaceDE w:val="0"/>
        <w:autoSpaceDN w:val="0"/>
        <w:spacing w:before="100" w:after="0" w:line="220" w:lineRule="exact"/>
      </w:pPr>
    </w:p>
    <w:tbl>
      <w:tblPr>
        <w:tblW w:w="0" w:type="auto"/>
        <w:tblInd w:w="1360" w:type="dxa"/>
        <w:tblLayout w:type="fixed"/>
        <w:tblLook w:val="04A0" w:firstRow="1" w:lastRow="0" w:firstColumn="1" w:lastColumn="0" w:noHBand="0" w:noVBand="1"/>
      </w:tblPr>
      <w:tblGrid>
        <w:gridCol w:w="144"/>
        <w:gridCol w:w="980"/>
        <w:gridCol w:w="542"/>
        <w:gridCol w:w="1702"/>
        <w:gridCol w:w="1308"/>
        <w:gridCol w:w="282"/>
        <w:gridCol w:w="1526"/>
        <w:gridCol w:w="1018"/>
        <w:gridCol w:w="710"/>
        <w:gridCol w:w="1124"/>
      </w:tblGrid>
      <w:tr w:rsidR="00F80C84" w14:paraId="60D578CF" w14:textId="77777777">
        <w:trPr>
          <w:trHeight w:hRule="exact" w:val="620"/>
        </w:trPr>
        <w:tc>
          <w:tcPr>
            <w:tcW w:w="4676" w:type="dxa"/>
            <w:gridSpan w:val="5"/>
            <w:tcBorders>
              <w:top w:val="single" w:sz="2" w:space="0" w:color="000000"/>
              <w:left w:val="single" w:sz="2" w:space="0" w:color="000000"/>
              <w:bottom w:val="single" w:sz="2" w:space="0" w:color="000000"/>
              <w:right w:val="single" w:sz="2" w:space="0" w:color="000000"/>
            </w:tcBorders>
            <w:tcMar>
              <w:left w:w="0" w:type="dxa"/>
              <w:right w:w="0" w:type="dxa"/>
            </w:tcMar>
          </w:tcPr>
          <w:p w14:paraId="70A7E3EA" w14:textId="77777777" w:rsidR="00F80C84" w:rsidRDefault="000274B5">
            <w:pPr>
              <w:autoSpaceDE w:val="0"/>
              <w:autoSpaceDN w:val="0"/>
              <w:spacing w:before="20" w:after="0" w:line="268" w:lineRule="exact"/>
              <w:ind w:left="144"/>
              <w:jc w:val="center"/>
            </w:pPr>
            <w:r>
              <w:rPr>
                <w:rFonts w:ascii="Calibri" w:eastAsia="Calibri" w:hAnsi="Calibri"/>
                <w:b/>
                <w:color w:val="000000"/>
                <w:spacing w:val="-10"/>
              </w:rPr>
              <w:t>SCHOOL OF COMPUTER SCIENCE AND ARTIFICIAL INTELLIGENCE</w:t>
            </w:r>
          </w:p>
        </w:tc>
        <w:tc>
          <w:tcPr>
            <w:tcW w:w="4660" w:type="dxa"/>
            <w:gridSpan w:val="5"/>
            <w:tcBorders>
              <w:top w:val="single" w:sz="2" w:space="0" w:color="000000"/>
              <w:left w:val="single" w:sz="2" w:space="0" w:color="000000"/>
              <w:bottom w:val="single" w:sz="2" w:space="0" w:color="000000"/>
              <w:right w:val="single" w:sz="2" w:space="0" w:color="000000"/>
            </w:tcBorders>
            <w:tcMar>
              <w:left w:w="0" w:type="dxa"/>
              <w:right w:w="0" w:type="dxa"/>
            </w:tcMar>
          </w:tcPr>
          <w:p w14:paraId="73DF83F0" w14:textId="77777777" w:rsidR="00F80C84" w:rsidRDefault="000274B5">
            <w:pPr>
              <w:autoSpaceDE w:val="0"/>
              <w:autoSpaceDN w:val="0"/>
              <w:spacing w:before="20" w:after="0" w:line="268" w:lineRule="exact"/>
              <w:ind w:left="576" w:right="432"/>
              <w:jc w:val="center"/>
            </w:pPr>
            <w:r>
              <w:rPr>
                <w:rFonts w:ascii="Calibri" w:eastAsia="Calibri" w:hAnsi="Calibri"/>
                <w:b/>
                <w:color w:val="000000"/>
                <w:spacing w:val="-10"/>
              </w:rPr>
              <w:t xml:space="preserve">DEPARTMENT OF COMPUTER SCIENCE </w:t>
            </w:r>
            <w:r>
              <w:br/>
            </w:r>
            <w:r>
              <w:rPr>
                <w:rFonts w:ascii="Calibri" w:eastAsia="Calibri" w:hAnsi="Calibri"/>
                <w:b/>
                <w:color w:val="000000"/>
                <w:spacing w:val="-10"/>
              </w:rPr>
              <w:t>ENGINEERING</w:t>
            </w:r>
          </w:p>
        </w:tc>
      </w:tr>
      <w:tr w:rsidR="00F80C84" w14:paraId="07D79004" w14:textId="77777777">
        <w:trPr>
          <w:trHeight w:hRule="exact" w:val="548"/>
        </w:trPr>
        <w:tc>
          <w:tcPr>
            <w:tcW w:w="3368" w:type="dxa"/>
            <w:gridSpan w:val="4"/>
            <w:tcBorders>
              <w:top w:val="single" w:sz="2" w:space="0" w:color="000000"/>
              <w:left w:val="single" w:sz="2" w:space="0" w:color="000000"/>
              <w:bottom w:val="single" w:sz="2" w:space="0" w:color="000000"/>
              <w:right w:val="single" w:sz="2" w:space="0" w:color="000000"/>
            </w:tcBorders>
            <w:tcMar>
              <w:left w:w="0" w:type="dxa"/>
              <w:right w:w="0" w:type="dxa"/>
            </w:tcMar>
          </w:tcPr>
          <w:p w14:paraId="78888951" w14:textId="77777777" w:rsidR="00F80C84" w:rsidRDefault="000274B5">
            <w:pPr>
              <w:autoSpaceDE w:val="0"/>
              <w:autoSpaceDN w:val="0"/>
              <w:spacing w:before="196" w:after="0" w:line="190" w:lineRule="exact"/>
              <w:ind w:left="724"/>
            </w:pPr>
            <w:r>
              <w:rPr>
                <w:rFonts w:ascii="Calibri" w:eastAsia="Calibri" w:hAnsi="Calibri"/>
                <w:b/>
                <w:color w:val="000000"/>
                <w:spacing w:val="-10"/>
              </w:rPr>
              <w:t>ProgramName:</w:t>
            </w:r>
            <w:r>
              <w:rPr>
                <w:rFonts w:ascii="Calibri" w:eastAsia="Calibri" w:hAnsi="Calibri"/>
                <w:color w:val="000000"/>
                <w:spacing w:val="-10"/>
                <w:highlight w:val="yellow"/>
              </w:rPr>
              <w:t>B. Tech</w:t>
            </w:r>
          </w:p>
        </w:tc>
        <w:tc>
          <w:tcPr>
            <w:tcW w:w="3116" w:type="dxa"/>
            <w:gridSpan w:val="3"/>
            <w:tcBorders>
              <w:top w:val="single" w:sz="2" w:space="0" w:color="000000"/>
              <w:left w:val="single" w:sz="2" w:space="0" w:color="000000"/>
              <w:bottom w:val="single" w:sz="2" w:space="0" w:color="000000"/>
              <w:right w:val="single" w:sz="2" w:space="0" w:color="000000"/>
            </w:tcBorders>
            <w:tcMar>
              <w:left w:w="0" w:type="dxa"/>
              <w:right w:w="0" w:type="dxa"/>
            </w:tcMar>
          </w:tcPr>
          <w:p w14:paraId="2908ECC0" w14:textId="77777777" w:rsidR="00F80C84" w:rsidRDefault="000274B5">
            <w:pPr>
              <w:autoSpaceDE w:val="0"/>
              <w:autoSpaceDN w:val="0"/>
              <w:spacing w:before="196" w:after="0" w:line="190" w:lineRule="exact"/>
              <w:ind w:left="626"/>
            </w:pPr>
            <w:r>
              <w:rPr>
                <w:rFonts w:ascii="Calibri" w:eastAsia="Calibri" w:hAnsi="Calibri"/>
                <w:b/>
                <w:color w:val="000000"/>
                <w:spacing w:val="-10"/>
              </w:rPr>
              <w:t>Assignment Type: Lab</w:t>
            </w:r>
          </w:p>
        </w:tc>
        <w:tc>
          <w:tcPr>
            <w:tcW w:w="2852" w:type="dxa"/>
            <w:gridSpan w:val="3"/>
            <w:tcBorders>
              <w:top w:val="single" w:sz="2" w:space="0" w:color="000000"/>
              <w:left w:val="single" w:sz="2" w:space="0" w:color="000000"/>
              <w:bottom w:val="single" w:sz="2" w:space="0" w:color="000000"/>
              <w:right w:val="single" w:sz="2" w:space="0" w:color="000000"/>
            </w:tcBorders>
            <w:tcMar>
              <w:left w:w="0" w:type="dxa"/>
              <w:right w:w="0" w:type="dxa"/>
            </w:tcMar>
          </w:tcPr>
          <w:p w14:paraId="566F5332" w14:textId="77777777" w:rsidR="00F80C84" w:rsidRDefault="000274B5">
            <w:pPr>
              <w:autoSpaceDE w:val="0"/>
              <w:autoSpaceDN w:val="0"/>
              <w:spacing w:before="196" w:after="0" w:line="152" w:lineRule="exact"/>
              <w:ind w:left="324"/>
            </w:pPr>
            <w:r>
              <w:rPr>
                <w:rFonts w:ascii="Calibri" w:eastAsia="Calibri" w:hAnsi="Calibri"/>
                <w:b/>
                <w:color w:val="000000"/>
                <w:spacing w:val="-10"/>
              </w:rPr>
              <w:t>AcademicYear:</w:t>
            </w:r>
            <w:r>
              <w:rPr>
                <w:rFonts w:ascii="Calibri" w:eastAsia="Calibri" w:hAnsi="Calibri"/>
                <w:color w:val="000000"/>
                <w:spacing w:val="-10"/>
              </w:rPr>
              <w:t>2025-2026</w:t>
            </w:r>
          </w:p>
        </w:tc>
      </w:tr>
      <w:tr w:rsidR="00F80C84" w14:paraId="7F199CA5" w14:textId="77777777">
        <w:trPr>
          <w:trHeight w:hRule="exact" w:val="429"/>
        </w:trPr>
        <w:tc>
          <w:tcPr>
            <w:tcW w:w="3368" w:type="dxa"/>
            <w:gridSpan w:val="4"/>
            <w:tcBorders>
              <w:top w:val="single" w:sz="2" w:space="0" w:color="000000"/>
              <w:left w:val="single" w:sz="2" w:space="0" w:color="000000"/>
              <w:bottom w:val="single" w:sz="2" w:space="0" w:color="000000"/>
              <w:right w:val="single" w:sz="2" w:space="0" w:color="000000"/>
            </w:tcBorders>
            <w:tcMar>
              <w:left w:w="0" w:type="dxa"/>
              <w:right w:w="0" w:type="dxa"/>
            </w:tcMar>
          </w:tcPr>
          <w:p w14:paraId="73BC9DAD" w14:textId="77777777" w:rsidR="00F80C84" w:rsidRDefault="000274B5">
            <w:pPr>
              <w:autoSpaceDE w:val="0"/>
              <w:autoSpaceDN w:val="0"/>
              <w:spacing w:before="132" w:after="0" w:line="152" w:lineRule="exact"/>
              <w:ind w:left="110"/>
            </w:pPr>
            <w:r>
              <w:rPr>
                <w:rFonts w:ascii="Calibri" w:eastAsia="Calibri" w:hAnsi="Calibri"/>
                <w:b/>
                <w:color w:val="000000"/>
                <w:spacing w:val="-10"/>
              </w:rPr>
              <w:t>CourseCoordinatorName</w:t>
            </w:r>
          </w:p>
        </w:tc>
        <w:tc>
          <w:tcPr>
            <w:tcW w:w="5968" w:type="dxa"/>
            <w:gridSpan w:val="6"/>
            <w:tcBorders>
              <w:top w:val="single" w:sz="2" w:space="0" w:color="000000"/>
              <w:left w:val="single" w:sz="2" w:space="0" w:color="000000"/>
              <w:bottom w:val="single" w:sz="2" w:space="0" w:color="000000"/>
              <w:right w:val="single" w:sz="2" w:space="0" w:color="000000"/>
            </w:tcBorders>
            <w:tcMar>
              <w:left w:w="0" w:type="dxa"/>
              <w:right w:w="0" w:type="dxa"/>
            </w:tcMar>
          </w:tcPr>
          <w:p w14:paraId="25F9E6D7" w14:textId="77777777" w:rsidR="00F80C84" w:rsidRDefault="000274B5">
            <w:pPr>
              <w:autoSpaceDE w:val="0"/>
              <w:autoSpaceDN w:val="0"/>
              <w:spacing w:before="54" w:after="0" w:line="200" w:lineRule="exact"/>
              <w:ind w:left="4"/>
            </w:pPr>
            <w:r>
              <w:rPr>
                <w:rFonts w:ascii="Times New Roman" w:eastAsia="Times New Roman" w:hAnsi="Times New Roman"/>
                <w:color w:val="000000"/>
                <w:spacing w:val="-10"/>
              </w:rPr>
              <w:t>Venkataramana Veeramsetty</w:t>
            </w:r>
          </w:p>
        </w:tc>
      </w:tr>
      <w:tr w:rsidR="00F80C84" w14:paraId="13C210D1" w14:textId="77777777">
        <w:trPr>
          <w:trHeight w:hRule="exact" w:val="305"/>
        </w:trPr>
        <w:tc>
          <w:tcPr>
            <w:tcW w:w="3368" w:type="dxa"/>
            <w:gridSpan w:val="4"/>
            <w:vMerge w:val="restart"/>
            <w:tcBorders>
              <w:top w:val="single" w:sz="2" w:space="0" w:color="000000"/>
              <w:left w:val="single" w:sz="2" w:space="0" w:color="000000"/>
              <w:bottom w:val="single" w:sz="2" w:space="0" w:color="000000"/>
              <w:right w:val="single" w:sz="2" w:space="0" w:color="000000"/>
            </w:tcBorders>
            <w:tcMar>
              <w:left w:w="0" w:type="dxa"/>
              <w:right w:w="0" w:type="dxa"/>
            </w:tcMar>
          </w:tcPr>
          <w:p w14:paraId="149B5E47" w14:textId="77777777" w:rsidR="00F80C84" w:rsidRDefault="000274B5">
            <w:pPr>
              <w:autoSpaceDE w:val="0"/>
              <w:autoSpaceDN w:val="0"/>
              <w:spacing w:before="122" w:after="0" w:line="192" w:lineRule="exact"/>
              <w:ind w:left="110"/>
            </w:pPr>
            <w:r>
              <w:rPr>
                <w:rFonts w:ascii="Calibri" w:eastAsia="Calibri" w:hAnsi="Calibri"/>
                <w:b/>
                <w:color w:val="000000"/>
                <w:spacing w:val="-10"/>
              </w:rPr>
              <w:t>Instructor(s)Name</w:t>
            </w:r>
          </w:p>
        </w:tc>
        <w:tc>
          <w:tcPr>
            <w:tcW w:w="4134" w:type="dxa"/>
            <w:gridSpan w:val="4"/>
            <w:tcBorders>
              <w:top w:val="single" w:sz="2" w:space="0" w:color="000000"/>
              <w:left w:val="single" w:sz="2" w:space="0" w:color="000000"/>
              <w:bottom w:val="single" w:sz="1" w:space="0" w:color="000000"/>
              <w:right w:val="single" w:sz="2" w:space="0" w:color="000000"/>
            </w:tcBorders>
            <w:shd w:val="clear" w:color="auto" w:fill="D5DCE3"/>
            <w:tcMar>
              <w:left w:w="0" w:type="dxa"/>
              <w:right w:w="0" w:type="dxa"/>
            </w:tcMar>
          </w:tcPr>
          <w:p w14:paraId="277C98D8" w14:textId="77777777" w:rsidR="00F80C84" w:rsidRDefault="000274B5">
            <w:pPr>
              <w:autoSpaceDE w:val="0"/>
              <w:autoSpaceDN w:val="0"/>
              <w:spacing w:before="76" w:after="0" w:line="202" w:lineRule="exact"/>
              <w:ind w:left="116"/>
            </w:pPr>
            <w:r>
              <w:rPr>
                <w:rFonts w:ascii="Times New Roman" w:eastAsia="Times New Roman" w:hAnsi="Times New Roman"/>
                <w:color w:val="000000"/>
                <w:spacing w:val="-10"/>
              </w:rPr>
              <w:t>Dr. V. Venkataramana (Co-ordinator)</w:t>
            </w:r>
          </w:p>
        </w:tc>
        <w:tc>
          <w:tcPr>
            <w:tcW w:w="1834" w:type="dxa"/>
            <w:gridSpan w:val="2"/>
            <w:vMerge w:val="restart"/>
            <w:tcBorders>
              <w:top w:val="single" w:sz="2" w:space="0" w:color="000000"/>
              <w:left w:val="single" w:sz="2" w:space="0" w:color="000000"/>
              <w:bottom w:val="single" w:sz="2" w:space="0" w:color="000000"/>
              <w:right w:val="single" w:sz="2" w:space="0" w:color="000000"/>
            </w:tcBorders>
            <w:tcMar>
              <w:left w:w="0" w:type="dxa"/>
              <w:right w:w="0" w:type="dxa"/>
            </w:tcMar>
          </w:tcPr>
          <w:p w14:paraId="72006225" w14:textId="77777777" w:rsidR="00F80C84" w:rsidRDefault="00F80C84"/>
        </w:tc>
      </w:tr>
      <w:tr w:rsidR="00F80C84" w14:paraId="2EBCDD07" w14:textId="77777777">
        <w:trPr>
          <w:trHeight w:hRule="exact" w:val="300"/>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170BE0A5" w14:textId="77777777" w:rsidR="00F80C84" w:rsidRDefault="00F80C84"/>
        </w:tc>
        <w:tc>
          <w:tcPr>
            <w:tcW w:w="4134" w:type="dxa"/>
            <w:gridSpan w:val="4"/>
            <w:tcBorders>
              <w:top w:val="single" w:sz="1" w:space="0" w:color="000000"/>
              <w:left w:val="single" w:sz="2" w:space="0" w:color="000000"/>
              <w:bottom w:val="single" w:sz="1" w:space="0" w:color="000000"/>
              <w:right w:val="single" w:sz="2" w:space="0" w:color="000000"/>
            </w:tcBorders>
            <w:shd w:val="clear" w:color="auto" w:fill="D5DCE3"/>
            <w:tcMar>
              <w:left w:w="0" w:type="dxa"/>
              <w:right w:w="0" w:type="dxa"/>
            </w:tcMar>
          </w:tcPr>
          <w:p w14:paraId="3DB5CEB1" w14:textId="77777777" w:rsidR="00F80C84" w:rsidRDefault="000274B5">
            <w:pPr>
              <w:autoSpaceDE w:val="0"/>
              <w:autoSpaceDN w:val="0"/>
              <w:spacing w:before="72" w:after="0" w:line="202" w:lineRule="exact"/>
              <w:ind w:left="116"/>
            </w:pPr>
            <w:r>
              <w:rPr>
                <w:rFonts w:ascii="Times New Roman" w:eastAsia="Times New Roman" w:hAnsi="Times New Roman"/>
                <w:color w:val="000000"/>
                <w:spacing w:val="-10"/>
              </w:rPr>
              <w:t>Dr. T. Sampath Kumar</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02C73159" w14:textId="77777777" w:rsidR="00F80C84" w:rsidRDefault="00F80C84"/>
        </w:tc>
      </w:tr>
      <w:tr w:rsidR="00F80C84" w14:paraId="50E3C6C1" w14:textId="77777777">
        <w:trPr>
          <w:trHeight w:hRule="exact" w:val="300"/>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1E782A24" w14:textId="77777777" w:rsidR="00F80C84" w:rsidRDefault="00F80C84"/>
        </w:tc>
        <w:tc>
          <w:tcPr>
            <w:tcW w:w="4134" w:type="dxa"/>
            <w:gridSpan w:val="4"/>
            <w:tcBorders>
              <w:top w:val="single" w:sz="1" w:space="0" w:color="000000"/>
              <w:left w:val="single" w:sz="2" w:space="0" w:color="000000"/>
              <w:bottom w:val="single" w:sz="1" w:space="0" w:color="000000"/>
              <w:right w:val="single" w:sz="2" w:space="0" w:color="000000"/>
            </w:tcBorders>
            <w:shd w:val="clear" w:color="auto" w:fill="D5DCE3"/>
            <w:tcMar>
              <w:left w:w="0" w:type="dxa"/>
              <w:right w:w="0" w:type="dxa"/>
            </w:tcMar>
          </w:tcPr>
          <w:p w14:paraId="02F57455" w14:textId="77777777" w:rsidR="00F80C84" w:rsidRDefault="000274B5">
            <w:pPr>
              <w:autoSpaceDE w:val="0"/>
              <w:autoSpaceDN w:val="0"/>
              <w:spacing w:before="72" w:after="0" w:line="158" w:lineRule="exact"/>
              <w:ind w:left="116"/>
            </w:pPr>
            <w:r>
              <w:rPr>
                <w:rFonts w:ascii="Times New Roman" w:eastAsia="Times New Roman" w:hAnsi="Times New Roman"/>
                <w:color w:val="000000"/>
                <w:spacing w:val="-10"/>
              </w:rPr>
              <w:t>Dr. Pramoda Patro</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1D7C9EC6" w14:textId="77777777" w:rsidR="00F80C84" w:rsidRDefault="00F80C84"/>
        </w:tc>
      </w:tr>
      <w:tr w:rsidR="00F80C84" w14:paraId="5B88A37E" w14:textId="77777777">
        <w:trPr>
          <w:trHeight w:hRule="exact" w:val="300"/>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4D4CCD21" w14:textId="77777777" w:rsidR="00F80C84" w:rsidRDefault="00F80C84"/>
        </w:tc>
        <w:tc>
          <w:tcPr>
            <w:tcW w:w="4134" w:type="dxa"/>
            <w:gridSpan w:val="4"/>
            <w:tcBorders>
              <w:top w:val="single" w:sz="1" w:space="0" w:color="000000"/>
              <w:left w:val="single" w:sz="2" w:space="0" w:color="000000"/>
              <w:bottom w:val="single" w:sz="1" w:space="0" w:color="000000"/>
              <w:right w:val="single" w:sz="2" w:space="0" w:color="000000"/>
            </w:tcBorders>
            <w:shd w:val="clear" w:color="auto" w:fill="D5DCE3"/>
            <w:tcMar>
              <w:left w:w="0" w:type="dxa"/>
              <w:right w:w="0" w:type="dxa"/>
            </w:tcMar>
          </w:tcPr>
          <w:p w14:paraId="16663DDD" w14:textId="77777777" w:rsidR="00F80C84" w:rsidRDefault="000274B5">
            <w:pPr>
              <w:autoSpaceDE w:val="0"/>
              <w:autoSpaceDN w:val="0"/>
              <w:spacing w:before="72" w:after="0" w:line="202" w:lineRule="exact"/>
              <w:ind w:left="116"/>
            </w:pPr>
            <w:r>
              <w:rPr>
                <w:rFonts w:ascii="Times New Roman" w:eastAsia="Times New Roman" w:hAnsi="Times New Roman"/>
                <w:color w:val="000000"/>
                <w:spacing w:val="-10"/>
              </w:rPr>
              <w:t>Dr. Brij Kishor Tiwari</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6B5FF6B6" w14:textId="77777777" w:rsidR="00F80C84" w:rsidRDefault="00F80C84"/>
        </w:tc>
      </w:tr>
      <w:tr w:rsidR="00F80C84" w14:paraId="6F563295" w14:textId="77777777">
        <w:trPr>
          <w:trHeight w:hRule="exact" w:val="300"/>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23F510E3" w14:textId="77777777" w:rsidR="00F80C84" w:rsidRDefault="00F80C84"/>
        </w:tc>
        <w:tc>
          <w:tcPr>
            <w:tcW w:w="4134" w:type="dxa"/>
            <w:gridSpan w:val="4"/>
            <w:tcBorders>
              <w:top w:val="single" w:sz="1" w:space="0" w:color="000000"/>
              <w:left w:val="single" w:sz="2" w:space="0" w:color="000000"/>
              <w:bottom w:val="single" w:sz="1" w:space="0" w:color="000000"/>
              <w:right w:val="single" w:sz="2" w:space="0" w:color="000000"/>
            </w:tcBorders>
            <w:shd w:val="clear" w:color="auto" w:fill="D5DCE3"/>
            <w:tcMar>
              <w:left w:w="0" w:type="dxa"/>
              <w:right w:w="0" w:type="dxa"/>
            </w:tcMar>
          </w:tcPr>
          <w:p w14:paraId="0B958E76" w14:textId="77777777" w:rsidR="00F80C84" w:rsidRDefault="000274B5">
            <w:pPr>
              <w:autoSpaceDE w:val="0"/>
              <w:autoSpaceDN w:val="0"/>
              <w:spacing w:before="72" w:after="0" w:line="158" w:lineRule="exact"/>
              <w:ind w:left="116"/>
            </w:pPr>
            <w:r>
              <w:rPr>
                <w:rFonts w:ascii="Times New Roman" w:eastAsia="Times New Roman" w:hAnsi="Times New Roman"/>
                <w:color w:val="000000"/>
                <w:spacing w:val="-10"/>
              </w:rPr>
              <w:t>Dr.J.Ravichander</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03870EFA" w14:textId="77777777" w:rsidR="00F80C84" w:rsidRDefault="00F80C84"/>
        </w:tc>
      </w:tr>
      <w:tr w:rsidR="00F80C84" w14:paraId="3A69D61C" w14:textId="77777777">
        <w:trPr>
          <w:trHeight w:hRule="exact" w:val="300"/>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58DF6CF2" w14:textId="77777777" w:rsidR="00F80C84" w:rsidRDefault="00F80C84"/>
        </w:tc>
        <w:tc>
          <w:tcPr>
            <w:tcW w:w="4134" w:type="dxa"/>
            <w:gridSpan w:val="4"/>
            <w:tcBorders>
              <w:top w:val="single" w:sz="1" w:space="0" w:color="000000"/>
              <w:left w:val="single" w:sz="2" w:space="0" w:color="000000"/>
              <w:bottom w:val="single" w:sz="1" w:space="0" w:color="000000"/>
              <w:right w:val="single" w:sz="2" w:space="0" w:color="000000"/>
            </w:tcBorders>
            <w:shd w:val="clear" w:color="auto" w:fill="D5DCE3"/>
            <w:tcMar>
              <w:left w:w="0" w:type="dxa"/>
              <w:right w:w="0" w:type="dxa"/>
            </w:tcMar>
          </w:tcPr>
          <w:p w14:paraId="0E6372A2" w14:textId="77777777" w:rsidR="00F80C84" w:rsidRDefault="000274B5">
            <w:pPr>
              <w:autoSpaceDE w:val="0"/>
              <w:autoSpaceDN w:val="0"/>
              <w:spacing w:before="72" w:after="0" w:line="158" w:lineRule="exact"/>
              <w:ind w:left="116"/>
            </w:pPr>
            <w:r>
              <w:rPr>
                <w:rFonts w:ascii="Times New Roman" w:eastAsia="Times New Roman" w:hAnsi="Times New Roman"/>
                <w:color w:val="000000"/>
                <w:spacing w:val="-10"/>
              </w:rPr>
              <w:t>Dr. Mohammand Ali Shaik</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183167DA" w14:textId="77777777" w:rsidR="00F80C84" w:rsidRDefault="00F80C84"/>
        </w:tc>
      </w:tr>
      <w:tr w:rsidR="00F80C84" w14:paraId="58A1CF5F" w14:textId="77777777">
        <w:trPr>
          <w:trHeight w:hRule="exact" w:val="302"/>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0947C7B1" w14:textId="77777777" w:rsidR="00F80C84" w:rsidRDefault="00F80C84"/>
        </w:tc>
        <w:tc>
          <w:tcPr>
            <w:tcW w:w="4134" w:type="dxa"/>
            <w:gridSpan w:val="4"/>
            <w:tcBorders>
              <w:top w:val="single" w:sz="1" w:space="0" w:color="000000"/>
              <w:left w:val="single" w:sz="2" w:space="0" w:color="000000"/>
              <w:bottom w:val="single" w:sz="2" w:space="0" w:color="000000"/>
              <w:right w:val="single" w:sz="2" w:space="0" w:color="000000"/>
            </w:tcBorders>
            <w:shd w:val="clear" w:color="auto" w:fill="D5DCE3"/>
            <w:tcMar>
              <w:left w:w="0" w:type="dxa"/>
              <w:right w:w="0" w:type="dxa"/>
            </w:tcMar>
          </w:tcPr>
          <w:p w14:paraId="21C48AC6" w14:textId="77777777" w:rsidR="00F80C84" w:rsidRDefault="000274B5">
            <w:pPr>
              <w:autoSpaceDE w:val="0"/>
              <w:autoSpaceDN w:val="0"/>
              <w:spacing w:before="74" w:after="0" w:line="156" w:lineRule="exact"/>
              <w:ind w:left="116"/>
            </w:pPr>
            <w:r>
              <w:rPr>
                <w:rFonts w:ascii="Times New Roman" w:eastAsia="Times New Roman" w:hAnsi="Times New Roman"/>
                <w:color w:val="000000"/>
                <w:spacing w:val="-10"/>
              </w:rPr>
              <w:t>Dr. Anirodh Kumar</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0C0C8D9F" w14:textId="77777777" w:rsidR="00F80C84" w:rsidRDefault="00F80C84"/>
        </w:tc>
      </w:tr>
      <w:tr w:rsidR="00F80C84" w14:paraId="29C4BC30" w14:textId="77777777">
        <w:trPr>
          <w:trHeight w:hRule="exact" w:val="300"/>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529D5BB5" w14:textId="77777777" w:rsidR="00F80C84" w:rsidRDefault="00F80C84"/>
        </w:tc>
        <w:tc>
          <w:tcPr>
            <w:tcW w:w="4134" w:type="dxa"/>
            <w:gridSpan w:val="4"/>
            <w:tcBorders>
              <w:top w:val="single" w:sz="2" w:space="0" w:color="000000"/>
              <w:left w:val="single" w:sz="2" w:space="0" w:color="000000"/>
              <w:bottom w:val="single" w:sz="2" w:space="0" w:color="000000"/>
              <w:right w:val="single" w:sz="2" w:space="0" w:color="000000"/>
            </w:tcBorders>
            <w:shd w:val="clear" w:color="auto" w:fill="D5DCE3"/>
            <w:tcMar>
              <w:left w:w="0" w:type="dxa"/>
              <w:right w:w="0" w:type="dxa"/>
            </w:tcMar>
          </w:tcPr>
          <w:p w14:paraId="79D413AE" w14:textId="77777777" w:rsidR="00F80C84" w:rsidRDefault="000274B5">
            <w:pPr>
              <w:autoSpaceDE w:val="0"/>
              <w:autoSpaceDN w:val="0"/>
              <w:spacing w:before="72" w:after="0" w:line="156" w:lineRule="exact"/>
              <w:ind w:left="116"/>
            </w:pPr>
            <w:r>
              <w:rPr>
                <w:rFonts w:ascii="Times New Roman" w:eastAsia="Times New Roman" w:hAnsi="Times New Roman"/>
                <w:color w:val="000000"/>
                <w:spacing w:val="-10"/>
              </w:rPr>
              <w:t>Mr. S.Naresh Kumar</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5803EDC0" w14:textId="77777777" w:rsidR="00F80C84" w:rsidRDefault="00F80C84"/>
        </w:tc>
      </w:tr>
      <w:tr w:rsidR="00F80C84" w14:paraId="24BF048F" w14:textId="77777777">
        <w:trPr>
          <w:trHeight w:hRule="exact" w:val="300"/>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7B744451" w14:textId="77777777" w:rsidR="00F80C84" w:rsidRDefault="00F80C84"/>
        </w:tc>
        <w:tc>
          <w:tcPr>
            <w:tcW w:w="4134" w:type="dxa"/>
            <w:gridSpan w:val="4"/>
            <w:tcBorders>
              <w:top w:val="single" w:sz="2" w:space="0" w:color="000000"/>
              <w:left w:val="single" w:sz="2" w:space="0" w:color="000000"/>
              <w:bottom w:val="single" w:sz="2" w:space="0" w:color="000000"/>
              <w:right w:val="single" w:sz="2" w:space="0" w:color="000000"/>
            </w:tcBorders>
            <w:shd w:val="clear" w:color="auto" w:fill="D5DCE3"/>
            <w:tcMar>
              <w:left w:w="0" w:type="dxa"/>
              <w:right w:w="0" w:type="dxa"/>
            </w:tcMar>
          </w:tcPr>
          <w:p w14:paraId="366DD12F" w14:textId="77777777" w:rsidR="00F80C84" w:rsidRDefault="000274B5">
            <w:pPr>
              <w:autoSpaceDE w:val="0"/>
              <w:autoSpaceDN w:val="0"/>
              <w:spacing w:before="76" w:after="0" w:line="152" w:lineRule="exact"/>
              <w:ind w:left="116"/>
            </w:pPr>
            <w:r>
              <w:rPr>
                <w:rFonts w:ascii="Times New Roman" w:eastAsia="Times New Roman" w:hAnsi="Times New Roman"/>
                <w:color w:val="000000"/>
                <w:spacing w:val="-10"/>
              </w:rPr>
              <w:t>Dr. RAJESH VELPULA</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2DFED85C" w14:textId="77777777" w:rsidR="00F80C84" w:rsidRDefault="00F80C84"/>
        </w:tc>
      </w:tr>
      <w:tr w:rsidR="00F80C84" w14:paraId="7DD29C97" w14:textId="77777777">
        <w:trPr>
          <w:trHeight w:hRule="exact" w:val="300"/>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4F1EB232" w14:textId="77777777" w:rsidR="00F80C84" w:rsidRDefault="00F80C84"/>
        </w:tc>
        <w:tc>
          <w:tcPr>
            <w:tcW w:w="4134" w:type="dxa"/>
            <w:gridSpan w:val="4"/>
            <w:tcBorders>
              <w:top w:val="single" w:sz="2" w:space="0" w:color="000000"/>
              <w:left w:val="single" w:sz="2" w:space="0" w:color="000000"/>
              <w:bottom w:val="single" w:sz="2" w:space="0" w:color="000000"/>
              <w:right w:val="single" w:sz="2" w:space="0" w:color="000000"/>
            </w:tcBorders>
            <w:shd w:val="clear" w:color="auto" w:fill="D5DCE3"/>
            <w:tcMar>
              <w:left w:w="0" w:type="dxa"/>
              <w:right w:w="0" w:type="dxa"/>
            </w:tcMar>
          </w:tcPr>
          <w:p w14:paraId="67A7169B" w14:textId="77777777" w:rsidR="00F80C84" w:rsidRDefault="000274B5">
            <w:pPr>
              <w:autoSpaceDE w:val="0"/>
              <w:autoSpaceDN w:val="0"/>
              <w:spacing w:before="72" w:after="0" w:line="156" w:lineRule="exact"/>
              <w:ind w:left="116"/>
            </w:pPr>
            <w:r>
              <w:rPr>
                <w:rFonts w:ascii="Times New Roman" w:eastAsia="Times New Roman" w:hAnsi="Times New Roman"/>
                <w:color w:val="000000"/>
                <w:spacing w:val="-10"/>
              </w:rPr>
              <w:t>Mr. Kundhan Kumar</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101B2E79" w14:textId="77777777" w:rsidR="00F80C84" w:rsidRDefault="00F80C84"/>
        </w:tc>
      </w:tr>
      <w:tr w:rsidR="00F80C84" w14:paraId="78D8DEB5" w14:textId="77777777">
        <w:trPr>
          <w:trHeight w:hRule="exact" w:val="300"/>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13CE3562" w14:textId="77777777" w:rsidR="00F80C84" w:rsidRDefault="00F80C84"/>
        </w:tc>
        <w:tc>
          <w:tcPr>
            <w:tcW w:w="4134" w:type="dxa"/>
            <w:gridSpan w:val="4"/>
            <w:tcBorders>
              <w:top w:val="single" w:sz="2" w:space="0" w:color="000000"/>
              <w:left w:val="single" w:sz="2" w:space="0" w:color="000000"/>
              <w:bottom w:val="single" w:sz="2" w:space="0" w:color="000000"/>
              <w:right w:val="single" w:sz="2" w:space="0" w:color="000000"/>
            </w:tcBorders>
            <w:shd w:val="clear" w:color="auto" w:fill="D5DCE3"/>
            <w:tcMar>
              <w:left w:w="0" w:type="dxa"/>
              <w:right w:w="0" w:type="dxa"/>
            </w:tcMar>
          </w:tcPr>
          <w:p w14:paraId="68E2B310" w14:textId="77777777" w:rsidR="00F80C84" w:rsidRDefault="000274B5">
            <w:pPr>
              <w:autoSpaceDE w:val="0"/>
              <w:autoSpaceDN w:val="0"/>
              <w:spacing w:before="72" w:after="0" w:line="200" w:lineRule="exact"/>
              <w:ind w:left="116"/>
            </w:pPr>
            <w:r>
              <w:rPr>
                <w:rFonts w:ascii="Times New Roman" w:eastAsia="Times New Roman" w:hAnsi="Times New Roman"/>
                <w:color w:val="000000"/>
                <w:spacing w:val="-10"/>
              </w:rPr>
              <w:t>Ms. Ch.Rajitha</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5BFC4B12" w14:textId="77777777" w:rsidR="00F80C84" w:rsidRDefault="00F80C84"/>
        </w:tc>
      </w:tr>
      <w:tr w:rsidR="00F80C84" w14:paraId="65DF6D17" w14:textId="77777777">
        <w:trPr>
          <w:trHeight w:hRule="exact" w:val="300"/>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32E4B88C" w14:textId="77777777" w:rsidR="00F80C84" w:rsidRDefault="00F80C84"/>
        </w:tc>
        <w:tc>
          <w:tcPr>
            <w:tcW w:w="4134" w:type="dxa"/>
            <w:gridSpan w:val="4"/>
            <w:tcBorders>
              <w:top w:val="single" w:sz="2" w:space="0" w:color="000000"/>
              <w:left w:val="single" w:sz="2" w:space="0" w:color="000000"/>
              <w:bottom w:val="single" w:sz="2" w:space="0" w:color="000000"/>
              <w:right w:val="single" w:sz="2" w:space="0" w:color="000000"/>
            </w:tcBorders>
            <w:shd w:val="clear" w:color="auto" w:fill="D5DCE3"/>
            <w:tcMar>
              <w:left w:w="0" w:type="dxa"/>
              <w:right w:w="0" w:type="dxa"/>
            </w:tcMar>
          </w:tcPr>
          <w:p w14:paraId="0B8890D4" w14:textId="77777777" w:rsidR="00F80C84" w:rsidRDefault="000274B5">
            <w:pPr>
              <w:autoSpaceDE w:val="0"/>
              <w:autoSpaceDN w:val="0"/>
              <w:spacing w:before="72" w:after="0" w:line="156" w:lineRule="exact"/>
              <w:ind w:left="116"/>
            </w:pPr>
            <w:r>
              <w:rPr>
                <w:rFonts w:ascii="Times New Roman" w:eastAsia="Times New Roman" w:hAnsi="Times New Roman"/>
                <w:color w:val="000000"/>
                <w:spacing w:val="-10"/>
              </w:rPr>
              <w:t>Mr. M Prakash</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1128D0D0" w14:textId="77777777" w:rsidR="00F80C84" w:rsidRDefault="00F80C84"/>
        </w:tc>
      </w:tr>
      <w:tr w:rsidR="00F80C84" w14:paraId="5B551C44" w14:textId="77777777">
        <w:trPr>
          <w:trHeight w:hRule="exact" w:val="300"/>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4768E7AB" w14:textId="77777777" w:rsidR="00F80C84" w:rsidRDefault="00F80C84"/>
        </w:tc>
        <w:tc>
          <w:tcPr>
            <w:tcW w:w="4134" w:type="dxa"/>
            <w:gridSpan w:val="4"/>
            <w:tcBorders>
              <w:top w:val="single" w:sz="2" w:space="0" w:color="000000"/>
              <w:left w:val="single" w:sz="2" w:space="0" w:color="000000"/>
              <w:bottom w:val="single" w:sz="2" w:space="0" w:color="000000"/>
              <w:right w:val="single" w:sz="2" w:space="0" w:color="000000"/>
            </w:tcBorders>
            <w:shd w:val="clear" w:color="auto" w:fill="D5DCE3"/>
            <w:tcMar>
              <w:left w:w="0" w:type="dxa"/>
              <w:right w:w="0" w:type="dxa"/>
            </w:tcMar>
          </w:tcPr>
          <w:p w14:paraId="1E8C5C92" w14:textId="77777777" w:rsidR="00F80C84" w:rsidRDefault="000274B5">
            <w:pPr>
              <w:autoSpaceDE w:val="0"/>
              <w:autoSpaceDN w:val="0"/>
              <w:spacing w:before="72" w:after="0" w:line="200" w:lineRule="exact"/>
              <w:ind w:left="116"/>
            </w:pPr>
            <w:r>
              <w:rPr>
                <w:rFonts w:ascii="Times New Roman" w:eastAsia="Times New Roman" w:hAnsi="Times New Roman"/>
                <w:color w:val="000000"/>
                <w:spacing w:val="-10"/>
              </w:rPr>
              <w:t>Mr. B.Raju</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09C81187" w14:textId="77777777" w:rsidR="00F80C84" w:rsidRDefault="00F80C84"/>
        </w:tc>
      </w:tr>
      <w:tr w:rsidR="00F80C84" w14:paraId="5C4D92D7" w14:textId="77777777">
        <w:trPr>
          <w:trHeight w:hRule="exact" w:val="300"/>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6B2A4DB1" w14:textId="77777777" w:rsidR="00F80C84" w:rsidRDefault="00F80C84"/>
        </w:tc>
        <w:tc>
          <w:tcPr>
            <w:tcW w:w="4134" w:type="dxa"/>
            <w:gridSpan w:val="4"/>
            <w:tcBorders>
              <w:top w:val="single" w:sz="2" w:space="0" w:color="000000"/>
              <w:left w:val="single" w:sz="2" w:space="0" w:color="000000"/>
              <w:bottom w:val="single" w:sz="2" w:space="0" w:color="000000"/>
              <w:right w:val="single" w:sz="2" w:space="0" w:color="000000"/>
            </w:tcBorders>
            <w:shd w:val="clear" w:color="auto" w:fill="D5DCE3"/>
            <w:tcMar>
              <w:left w:w="0" w:type="dxa"/>
              <w:right w:w="0" w:type="dxa"/>
            </w:tcMar>
          </w:tcPr>
          <w:p w14:paraId="50F37C35" w14:textId="77777777" w:rsidR="00F80C84" w:rsidRDefault="000274B5">
            <w:pPr>
              <w:autoSpaceDE w:val="0"/>
              <w:autoSpaceDN w:val="0"/>
              <w:spacing w:before="72" w:after="0" w:line="200" w:lineRule="exact"/>
              <w:ind w:left="116"/>
            </w:pPr>
            <w:r>
              <w:rPr>
                <w:rFonts w:ascii="Times New Roman" w:eastAsia="Times New Roman" w:hAnsi="Times New Roman"/>
                <w:color w:val="000000"/>
                <w:spacing w:val="-10"/>
              </w:rPr>
              <w:t>Intern 1 (Dharma teja)</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27F0CF4D" w14:textId="77777777" w:rsidR="00F80C84" w:rsidRDefault="00F80C84"/>
        </w:tc>
      </w:tr>
      <w:tr w:rsidR="00F80C84" w14:paraId="160D87F5" w14:textId="77777777">
        <w:trPr>
          <w:trHeight w:hRule="exact" w:val="300"/>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27072217" w14:textId="77777777" w:rsidR="00F80C84" w:rsidRDefault="00F80C84"/>
        </w:tc>
        <w:tc>
          <w:tcPr>
            <w:tcW w:w="4134" w:type="dxa"/>
            <w:gridSpan w:val="4"/>
            <w:tcBorders>
              <w:top w:val="single" w:sz="2" w:space="0" w:color="000000"/>
              <w:left w:val="single" w:sz="2" w:space="0" w:color="000000"/>
              <w:bottom w:val="single" w:sz="2" w:space="0" w:color="000000"/>
              <w:right w:val="single" w:sz="2" w:space="0" w:color="000000"/>
            </w:tcBorders>
            <w:shd w:val="clear" w:color="auto" w:fill="D5DCE3"/>
            <w:tcMar>
              <w:left w:w="0" w:type="dxa"/>
              <w:right w:w="0" w:type="dxa"/>
            </w:tcMar>
          </w:tcPr>
          <w:p w14:paraId="57B399FB" w14:textId="77777777" w:rsidR="00F80C84" w:rsidRDefault="000274B5">
            <w:pPr>
              <w:autoSpaceDE w:val="0"/>
              <w:autoSpaceDN w:val="0"/>
              <w:spacing w:before="72" w:after="0" w:line="200" w:lineRule="exact"/>
              <w:ind w:left="116"/>
            </w:pPr>
            <w:r>
              <w:rPr>
                <w:rFonts w:ascii="Times New Roman" w:eastAsia="Times New Roman" w:hAnsi="Times New Roman"/>
                <w:color w:val="000000"/>
                <w:spacing w:val="-10"/>
              </w:rPr>
              <w:t>Intern 2 (Sai Prasad)</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202712EB" w14:textId="77777777" w:rsidR="00F80C84" w:rsidRDefault="00F80C84"/>
        </w:tc>
      </w:tr>
      <w:tr w:rsidR="00F80C84" w14:paraId="052A89F5" w14:textId="77777777">
        <w:trPr>
          <w:trHeight w:hRule="exact" w:val="300"/>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20257987" w14:textId="77777777" w:rsidR="00F80C84" w:rsidRDefault="00F80C84"/>
        </w:tc>
        <w:tc>
          <w:tcPr>
            <w:tcW w:w="4134" w:type="dxa"/>
            <w:gridSpan w:val="4"/>
            <w:tcBorders>
              <w:top w:val="single" w:sz="2" w:space="0" w:color="000000"/>
              <w:left w:val="single" w:sz="2" w:space="0" w:color="000000"/>
              <w:bottom w:val="single" w:sz="2" w:space="0" w:color="000000"/>
              <w:right w:val="single" w:sz="2" w:space="0" w:color="000000"/>
            </w:tcBorders>
            <w:shd w:val="clear" w:color="auto" w:fill="D5DCE3"/>
            <w:tcMar>
              <w:left w:w="0" w:type="dxa"/>
              <w:right w:w="0" w:type="dxa"/>
            </w:tcMar>
          </w:tcPr>
          <w:p w14:paraId="58B3FA5F" w14:textId="77777777" w:rsidR="00F80C84" w:rsidRDefault="000274B5">
            <w:pPr>
              <w:autoSpaceDE w:val="0"/>
              <w:autoSpaceDN w:val="0"/>
              <w:spacing w:before="72" w:after="0" w:line="200" w:lineRule="exact"/>
              <w:ind w:left="116"/>
            </w:pPr>
            <w:r>
              <w:rPr>
                <w:rFonts w:ascii="Times New Roman" w:eastAsia="Times New Roman" w:hAnsi="Times New Roman"/>
                <w:color w:val="000000"/>
                <w:spacing w:val="-10"/>
              </w:rPr>
              <w:t>Intern 3 (Sowmya)</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0B98EF8C" w14:textId="77777777" w:rsidR="00F80C84" w:rsidRDefault="00F80C84"/>
        </w:tc>
      </w:tr>
      <w:tr w:rsidR="00F80C84" w14:paraId="52123F6B" w14:textId="77777777">
        <w:trPr>
          <w:trHeight w:hRule="exact" w:val="305"/>
        </w:trPr>
        <w:tc>
          <w:tcPr>
            <w:tcW w:w="4704" w:type="dxa"/>
            <w:gridSpan w:val="4"/>
            <w:vMerge/>
            <w:tcBorders>
              <w:top w:val="single" w:sz="2" w:space="0" w:color="000000"/>
              <w:left w:val="single" w:sz="2" w:space="0" w:color="000000"/>
              <w:bottom w:val="single" w:sz="2" w:space="0" w:color="000000"/>
              <w:right w:val="single" w:sz="2" w:space="0" w:color="000000"/>
            </w:tcBorders>
            <w:tcMar>
              <w:left w:w="0" w:type="dxa"/>
              <w:right w:w="0" w:type="dxa"/>
            </w:tcMar>
          </w:tcPr>
          <w:p w14:paraId="4BFB230B" w14:textId="77777777" w:rsidR="00F80C84" w:rsidRDefault="00F80C84"/>
        </w:tc>
        <w:tc>
          <w:tcPr>
            <w:tcW w:w="4134" w:type="dxa"/>
            <w:gridSpan w:val="4"/>
            <w:tcBorders>
              <w:top w:val="single" w:sz="2" w:space="0" w:color="000000"/>
              <w:left w:val="single" w:sz="2" w:space="0" w:color="000000"/>
              <w:bottom w:val="single" w:sz="2" w:space="0" w:color="000000"/>
              <w:right w:val="single" w:sz="2" w:space="0" w:color="000000"/>
            </w:tcBorders>
            <w:shd w:val="clear" w:color="auto" w:fill="D5DCE3"/>
            <w:tcMar>
              <w:left w:w="0" w:type="dxa"/>
              <w:right w:w="0" w:type="dxa"/>
            </w:tcMar>
          </w:tcPr>
          <w:p w14:paraId="7C7C28D2" w14:textId="77777777" w:rsidR="00F80C84" w:rsidRDefault="000274B5">
            <w:pPr>
              <w:autoSpaceDE w:val="0"/>
              <w:autoSpaceDN w:val="0"/>
              <w:spacing w:before="72" w:after="0" w:line="200" w:lineRule="exact"/>
              <w:ind w:left="116"/>
            </w:pPr>
            <w:r>
              <w:rPr>
                <w:rFonts w:ascii="Times New Roman" w:eastAsia="Times New Roman" w:hAnsi="Times New Roman"/>
                <w:color w:val="000000"/>
                <w:spacing w:val="-10"/>
              </w:rPr>
              <w:t>NS_2 ( Mounika)</w:t>
            </w:r>
          </w:p>
        </w:tc>
        <w:tc>
          <w:tcPr>
            <w:tcW w:w="2352" w:type="dxa"/>
            <w:gridSpan w:val="2"/>
            <w:vMerge/>
            <w:tcBorders>
              <w:top w:val="single" w:sz="2" w:space="0" w:color="000000"/>
              <w:left w:val="single" w:sz="2" w:space="0" w:color="000000"/>
              <w:bottom w:val="single" w:sz="2" w:space="0" w:color="000000"/>
              <w:right w:val="single" w:sz="2" w:space="0" w:color="000000"/>
            </w:tcBorders>
            <w:tcMar>
              <w:left w:w="0" w:type="dxa"/>
              <w:right w:w="0" w:type="dxa"/>
            </w:tcMar>
          </w:tcPr>
          <w:p w14:paraId="4236F999" w14:textId="77777777" w:rsidR="00F80C84" w:rsidRDefault="00F80C84"/>
        </w:tc>
      </w:tr>
      <w:tr w:rsidR="00F80C84" w14:paraId="09FFA940" w14:textId="77777777">
        <w:trPr>
          <w:trHeight w:hRule="exact" w:val="425"/>
        </w:trPr>
        <w:tc>
          <w:tcPr>
            <w:tcW w:w="1666" w:type="dxa"/>
            <w:gridSpan w:val="3"/>
            <w:tcBorders>
              <w:top w:val="single" w:sz="2" w:space="0" w:color="000000"/>
              <w:left w:val="single" w:sz="2" w:space="0" w:color="000000"/>
              <w:bottom w:val="single" w:sz="2" w:space="0" w:color="000000"/>
              <w:right w:val="single" w:sz="2" w:space="0" w:color="000000"/>
            </w:tcBorders>
            <w:tcMar>
              <w:left w:w="0" w:type="dxa"/>
              <w:right w:w="0" w:type="dxa"/>
            </w:tcMar>
          </w:tcPr>
          <w:p w14:paraId="2117C7BC" w14:textId="77777777" w:rsidR="00F80C84" w:rsidRDefault="000274B5">
            <w:pPr>
              <w:autoSpaceDE w:val="0"/>
              <w:autoSpaceDN w:val="0"/>
              <w:spacing w:before="136" w:after="0" w:line="152" w:lineRule="exact"/>
              <w:ind w:left="110"/>
            </w:pPr>
            <w:r>
              <w:rPr>
                <w:rFonts w:ascii="Calibri" w:eastAsia="Calibri" w:hAnsi="Calibri"/>
                <w:b/>
                <w:color w:val="000000"/>
                <w:spacing w:val="-10"/>
              </w:rPr>
              <w:t>CourseCode</w:t>
            </w:r>
          </w:p>
        </w:tc>
        <w:tc>
          <w:tcPr>
            <w:tcW w:w="1702" w:type="dxa"/>
            <w:tcBorders>
              <w:top w:val="single" w:sz="2" w:space="0" w:color="000000"/>
              <w:left w:val="single" w:sz="2" w:space="0" w:color="000000"/>
              <w:bottom w:val="single" w:sz="2" w:space="0" w:color="000000"/>
              <w:right w:val="single" w:sz="2" w:space="0" w:color="000000"/>
            </w:tcBorders>
            <w:tcMar>
              <w:left w:w="0" w:type="dxa"/>
              <w:right w:w="0" w:type="dxa"/>
            </w:tcMar>
          </w:tcPr>
          <w:p w14:paraId="2856454D" w14:textId="77777777" w:rsidR="00F80C84" w:rsidRDefault="000274B5">
            <w:pPr>
              <w:autoSpaceDE w:val="0"/>
              <w:autoSpaceDN w:val="0"/>
              <w:spacing w:before="62" w:after="0" w:line="152" w:lineRule="exact"/>
              <w:ind w:left="4"/>
            </w:pPr>
            <w:r>
              <w:rPr>
                <w:rFonts w:ascii="Times New Roman" w:eastAsia="Times New Roman" w:hAnsi="Times New Roman"/>
                <w:color w:val="000000"/>
                <w:spacing w:val="-10"/>
              </w:rPr>
              <w:t>24CS002PC215</w:t>
            </w:r>
          </w:p>
        </w:tc>
        <w:tc>
          <w:tcPr>
            <w:tcW w:w="1590" w:type="dxa"/>
            <w:gridSpan w:val="2"/>
            <w:tcBorders>
              <w:top w:val="single" w:sz="2" w:space="0" w:color="000000"/>
              <w:left w:val="single" w:sz="2" w:space="0" w:color="000000"/>
              <w:bottom w:val="single" w:sz="2" w:space="0" w:color="000000"/>
              <w:right w:val="single" w:sz="1" w:space="0" w:color="000000"/>
            </w:tcBorders>
            <w:tcMar>
              <w:left w:w="0" w:type="dxa"/>
              <w:right w:w="0" w:type="dxa"/>
            </w:tcMar>
          </w:tcPr>
          <w:p w14:paraId="10AD51D3" w14:textId="77777777" w:rsidR="00F80C84" w:rsidRDefault="000274B5">
            <w:pPr>
              <w:autoSpaceDE w:val="0"/>
              <w:autoSpaceDN w:val="0"/>
              <w:spacing w:before="136" w:after="0" w:line="152" w:lineRule="exact"/>
              <w:ind w:left="112"/>
            </w:pPr>
            <w:r>
              <w:rPr>
                <w:rFonts w:ascii="Calibri" w:eastAsia="Calibri" w:hAnsi="Calibri"/>
                <w:b/>
                <w:color w:val="000000"/>
                <w:spacing w:val="-10"/>
              </w:rPr>
              <w:t>CourseTitle</w:t>
            </w:r>
          </w:p>
        </w:tc>
        <w:tc>
          <w:tcPr>
            <w:tcW w:w="4378" w:type="dxa"/>
            <w:gridSpan w:val="4"/>
            <w:tcBorders>
              <w:top w:val="single" w:sz="2" w:space="0" w:color="000000"/>
              <w:left w:val="single" w:sz="1" w:space="0" w:color="000000"/>
              <w:bottom w:val="single" w:sz="2" w:space="0" w:color="000000"/>
              <w:right w:val="single" w:sz="2" w:space="0" w:color="000000"/>
            </w:tcBorders>
            <w:tcMar>
              <w:left w:w="0" w:type="dxa"/>
              <w:right w:w="0" w:type="dxa"/>
            </w:tcMar>
          </w:tcPr>
          <w:p w14:paraId="6428BDA1" w14:textId="77777777" w:rsidR="00F80C84" w:rsidRDefault="000274B5">
            <w:pPr>
              <w:autoSpaceDE w:val="0"/>
              <w:autoSpaceDN w:val="0"/>
              <w:spacing w:before="58" w:after="0" w:line="202" w:lineRule="exact"/>
              <w:ind w:left="2"/>
            </w:pPr>
            <w:r>
              <w:rPr>
                <w:rFonts w:ascii="Times New Roman" w:eastAsia="Times New Roman" w:hAnsi="Times New Roman"/>
                <w:color w:val="000000"/>
                <w:spacing w:val="-10"/>
              </w:rPr>
              <w:t>AI Assisted Coding</w:t>
            </w:r>
          </w:p>
        </w:tc>
      </w:tr>
      <w:tr w:rsidR="00F80C84" w14:paraId="09A15F41" w14:textId="77777777">
        <w:trPr>
          <w:trHeight w:hRule="exact" w:val="420"/>
        </w:trPr>
        <w:tc>
          <w:tcPr>
            <w:tcW w:w="1666" w:type="dxa"/>
            <w:gridSpan w:val="3"/>
            <w:tcBorders>
              <w:top w:val="single" w:sz="2" w:space="0" w:color="000000"/>
              <w:left w:val="single" w:sz="2" w:space="0" w:color="000000"/>
              <w:bottom w:val="single" w:sz="2" w:space="0" w:color="000000"/>
              <w:right w:val="single" w:sz="2" w:space="0" w:color="000000"/>
            </w:tcBorders>
            <w:tcMar>
              <w:left w:w="0" w:type="dxa"/>
              <w:right w:w="0" w:type="dxa"/>
            </w:tcMar>
          </w:tcPr>
          <w:p w14:paraId="300CB4F9" w14:textId="77777777" w:rsidR="00F80C84" w:rsidRDefault="000274B5">
            <w:pPr>
              <w:autoSpaceDE w:val="0"/>
              <w:autoSpaceDN w:val="0"/>
              <w:spacing w:before="122" w:after="0" w:line="192" w:lineRule="exact"/>
              <w:ind w:left="110"/>
            </w:pPr>
            <w:r>
              <w:rPr>
                <w:rFonts w:ascii="Calibri" w:eastAsia="Calibri" w:hAnsi="Calibri"/>
                <w:b/>
                <w:color w:val="000000"/>
                <w:spacing w:val="-10"/>
              </w:rPr>
              <w:t>Year/Sem</w:t>
            </w:r>
          </w:p>
        </w:tc>
        <w:tc>
          <w:tcPr>
            <w:tcW w:w="1702" w:type="dxa"/>
            <w:tcBorders>
              <w:top w:val="single" w:sz="2" w:space="0" w:color="000000"/>
              <w:left w:val="single" w:sz="2" w:space="0" w:color="000000"/>
              <w:bottom w:val="single" w:sz="2" w:space="0" w:color="000000"/>
              <w:right w:val="single" w:sz="2" w:space="0" w:color="000000"/>
            </w:tcBorders>
            <w:tcMar>
              <w:left w:w="0" w:type="dxa"/>
              <w:right w:w="0" w:type="dxa"/>
            </w:tcMar>
          </w:tcPr>
          <w:p w14:paraId="72877B30" w14:textId="77777777" w:rsidR="00F80C84" w:rsidRDefault="000274B5">
            <w:pPr>
              <w:autoSpaceDE w:val="0"/>
              <w:autoSpaceDN w:val="0"/>
              <w:spacing w:before="54" w:after="0" w:line="156" w:lineRule="exact"/>
              <w:ind w:left="4"/>
            </w:pPr>
            <w:r>
              <w:rPr>
                <w:rFonts w:ascii="Times New Roman" w:eastAsia="Times New Roman" w:hAnsi="Times New Roman"/>
                <w:color w:val="000000"/>
                <w:spacing w:val="-10"/>
              </w:rPr>
              <w:t>II/I</w:t>
            </w:r>
          </w:p>
        </w:tc>
        <w:tc>
          <w:tcPr>
            <w:tcW w:w="1590" w:type="dxa"/>
            <w:gridSpan w:val="2"/>
            <w:tcBorders>
              <w:top w:val="single" w:sz="2" w:space="0" w:color="000000"/>
              <w:left w:val="single" w:sz="2" w:space="0" w:color="000000"/>
              <w:bottom w:val="single" w:sz="2" w:space="0" w:color="000000"/>
              <w:right w:val="single" w:sz="1" w:space="0" w:color="000000"/>
            </w:tcBorders>
            <w:tcMar>
              <w:left w:w="0" w:type="dxa"/>
              <w:right w:w="0" w:type="dxa"/>
            </w:tcMar>
          </w:tcPr>
          <w:p w14:paraId="528DCC42" w14:textId="77777777" w:rsidR="00F80C84" w:rsidRDefault="000274B5">
            <w:pPr>
              <w:autoSpaceDE w:val="0"/>
              <w:autoSpaceDN w:val="0"/>
              <w:spacing w:before="132" w:after="0" w:line="190" w:lineRule="exact"/>
              <w:ind w:left="112"/>
            </w:pPr>
            <w:r>
              <w:rPr>
                <w:rFonts w:ascii="Calibri" w:eastAsia="Calibri" w:hAnsi="Calibri"/>
                <w:b/>
                <w:color w:val="000000"/>
                <w:spacing w:val="-10"/>
              </w:rPr>
              <w:t>Regulation</w:t>
            </w:r>
          </w:p>
        </w:tc>
        <w:tc>
          <w:tcPr>
            <w:tcW w:w="4378" w:type="dxa"/>
            <w:gridSpan w:val="4"/>
            <w:tcBorders>
              <w:top w:val="single" w:sz="2" w:space="0" w:color="000000"/>
              <w:left w:val="single" w:sz="1" w:space="0" w:color="000000"/>
              <w:bottom w:val="single" w:sz="2" w:space="0" w:color="000000"/>
              <w:right w:val="single" w:sz="2" w:space="0" w:color="000000"/>
            </w:tcBorders>
            <w:tcMar>
              <w:left w:w="0" w:type="dxa"/>
              <w:right w:w="0" w:type="dxa"/>
            </w:tcMar>
          </w:tcPr>
          <w:p w14:paraId="24E1E881" w14:textId="77777777" w:rsidR="00F80C84" w:rsidRDefault="000274B5">
            <w:pPr>
              <w:autoSpaceDE w:val="0"/>
              <w:autoSpaceDN w:val="0"/>
              <w:spacing w:before="140" w:after="0" w:line="142" w:lineRule="exact"/>
              <w:ind w:left="110"/>
            </w:pPr>
            <w:r>
              <w:rPr>
                <w:rFonts w:ascii="Calibri" w:eastAsia="Calibri" w:hAnsi="Calibri"/>
                <w:color w:val="000000"/>
                <w:spacing w:val="-10"/>
              </w:rPr>
              <w:t>R24</w:t>
            </w:r>
          </w:p>
        </w:tc>
      </w:tr>
      <w:tr w:rsidR="00F80C84" w14:paraId="38533BEE" w14:textId="77777777">
        <w:trPr>
          <w:trHeight w:hRule="exact" w:val="550"/>
        </w:trPr>
        <w:tc>
          <w:tcPr>
            <w:tcW w:w="1666" w:type="dxa"/>
            <w:gridSpan w:val="3"/>
            <w:tcBorders>
              <w:top w:val="single" w:sz="2" w:space="0" w:color="000000"/>
              <w:left w:val="single" w:sz="2" w:space="0" w:color="000000"/>
              <w:bottom w:val="single" w:sz="2" w:space="0" w:color="000000"/>
              <w:right w:val="single" w:sz="2" w:space="0" w:color="000000"/>
            </w:tcBorders>
            <w:tcMar>
              <w:left w:w="0" w:type="dxa"/>
              <w:right w:w="0" w:type="dxa"/>
            </w:tcMar>
          </w:tcPr>
          <w:p w14:paraId="0ECFF18B" w14:textId="77777777" w:rsidR="00F80C84" w:rsidRDefault="000274B5">
            <w:pPr>
              <w:autoSpaceDE w:val="0"/>
              <w:autoSpaceDN w:val="0"/>
              <w:spacing w:before="8" w:after="0" w:line="250" w:lineRule="exact"/>
              <w:ind w:left="110" w:right="144"/>
            </w:pPr>
            <w:r>
              <w:rPr>
                <w:rFonts w:ascii="Calibri" w:eastAsia="Calibri" w:hAnsi="Calibri"/>
                <w:b/>
                <w:color w:val="000000"/>
                <w:spacing w:val="-10"/>
              </w:rPr>
              <w:t xml:space="preserve">Date and Day </w:t>
            </w:r>
            <w:r>
              <w:br/>
            </w:r>
            <w:r>
              <w:rPr>
                <w:rFonts w:ascii="Calibri" w:eastAsia="Calibri" w:hAnsi="Calibri"/>
                <w:b/>
                <w:color w:val="000000"/>
                <w:spacing w:val="-10"/>
              </w:rPr>
              <w:t>of Assignment</w:t>
            </w:r>
          </w:p>
        </w:tc>
        <w:tc>
          <w:tcPr>
            <w:tcW w:w="1702" w:type="dxa"/>
            <w:tcBorders>
              <w:top w:val="single" w:sz="2" w:space="0" w:color="000000"/>
              <w:left w:val="single" w:sz="2" w:space="0" w:color="000000"/>
              <w:bottom w:val="single" w:sz="2" w:space="0" w:color="000000"/>
              <w:right w:val="single" w:sz="2" w:space="0" w:color="000000"/>
            </w:tcBorders>
            <w:tcMar>
              <w:left w:w="0" w:type="dxa"/>
              <w:right w:w="0" w:type="dxa"/>
            </w:tcMar>
          </w:tcPr>
          <w:p w14:paraId="5A722C6C" w14:textId="77777777" w:rsidR="00F80C84" w:rsidRDefault="000274B5">
            <w:pPr>
              <w:autoSpaceDE w:val="0"/>
              <w:autoSpaceDN w:val="0"/>
              <w:spacing w:before="54" w:after="0" w:line="202" w:lineRule="exact"/>
              <w:ind w:left="4"/>
            </w:pPr>
            <w:r>
              <w:rPr>
                <w:rFonts w:ascii="Times New Roman" w:eastAsia="Times New Roman" w:hAnsi="Times New Roman"/>
                <w:color w:val="000000"/>
                <w:spacing w:val="-10"/>
              </w:rPr>
              <w:t>Week3 - Tuesday</w:t>
            </w:r>
          </w:p>
        </w:tc>
        <w:tc>
          <w:tcPr>
            <w:tcW w:w="1590" w:type="dxa"/>
            <w:gridSpan w:val="2"/>
            <w:tcBorders>
              <w:top w:val="single" w:sz="2" w:space="0" w:color="000000"/>
              <w:left w:val="single" w:sz="2" w:space="0" w:color="000000"/>
              <w:bottom w:val="single" w:sz="2" w:space="0" w:color="000000"/>
              <w:right w:val="single" w:sz="1" w:space="0" w:color="000000"/>
            </w:tcBorders>
            <w:tcMar>
              <w:left w:w="0" w:type="dxa"/>
              <w:right w:w="0" w:type="dxa"/>
            </w:tcMar>
          </w:tcPr>
          <w:p w14:paraId="691F1DA6" w14:textId="77777777" w:rsidR="00F80C84" w:rsidRDefault="000274B5">
            <w:pPr>
              <w:autoSpaceDE w:val="0"/>
              <w:autoSpaceDN w:val="0"/>
              <w:spacing w:before="192" w:after="0" w:line="190" w:lineRule="exact"/>
              <w:ind w:left="112"/>
            </w:pPr>
            <w:r>
              <w:rPr>
                <w:rFonts w:ascii="Calibri" w:eastAsia="Calibri" w:hAnsi="Calibri"/>
                <w:b/>
                <w:color w:val="000000"/>
                <w:spacing w:val="-10"/>
              </w:rPr>
              <w:t>Time(s)</w:t>
            </w:r>
          </w:p>
        </w:tc>
        <w:tc>
          <w:tcPr>
            <w:tcW w:w="4378" w:type="dxa"/>
            <w:gridSpan w:val="4"/>
            <w:tcBorders>
              <w:top w:val="single" w:sz="2" w:space="0" w:color="000000"/>
              <w:left w:val="single" w:sz="1" w:space="0" w:color="000000"/>
              <w:bottom w:val="single" w:sz="2" w:space="0" w:color="000000"/>
              <w:right w:val="single" w:sz="2" w:space="0" w:color="000000"/>
            </w:tcBorders>
            <w:tcMar>
              <w:left w:w="0" w:type="dxa"/>
              <w:right w:w="0" w:type="dxa"/>
            </w:tcMar>
          </w:tcPr>
          <w:p w14:paraId="69C15127" w14:textId="77777777" w:rsidR="00F80C84" w:rsidRDefault="00F80C84"/>
        </w:tc>
      </w:tr>
      <w:tr w:rsidR="00F80C84" w14:paraId="01C87B02" w14:textId="77777777">
        <w:trPr>
          <w:trHeight w:hRule="exact" w:val="768"/>
        </w:trPr>
        <w:tc>
          <w:tcPr>
            <w:tcW w:w="1666" w:type="dxa"/>
            <w:gridSpan w:val="3"/>
            <w:tcBorders>
              <w:top w:val="single" w:sz="2" w:space="0" w:color="000000"/>
              <w:left w:val="single" w:sz="2" w:space="0" w:color="000000"/>
              <w:bottom w:val="single" w:sz="2" w:space="0" w:color="000000"/>
              <w:right w:val="single" w:sz="2" w:space="0" w:color="000000"/>
            </w:tcBorders>
            <w:tcMar>
              <w:left w:w="0" w:type="dxa"/>
              <w:right w:w="0" w:type="dxa"/>
            </w:tcMar>
          </w:tcPr>
          <w:p w14:paraId="6C2EEF7A" w14:textId="77777777" w:rsidR="00F80C84" w:rsidRDefault="000274B5">
            <w:pPr>
              <w:autoSpaceDE w:val="0"/>
              <w:autoSpaceDN w:val="0"/>
              <w:spacing w:before="196" w:after="0" w:line="148" w:lineRule="exact"/>
              <w:ind w:left="110"/>
            </w:pPr>
            <w:r>
              <w:rPr>
                <w:rFonts w:ascii="Calibri" w:eastAsia="Calibri" w:hAnsi="Calibri"/>
                <w:b/>
                <w:color w:val="000000"/>
                <w:spacing w:val="-10"/>
              </w:rPr>
              <w:t>Duration</w:t>
            </w:r>
          </w:p>
        </w:tc>
        <w:tc>
          <w:tcPr>
            <w:tcW w:w="1702" w:type="dxa"/>
            <w:tcBorders>
              <w:top w:val="single" w:sz="2" w:space="0" w:color="000000"/>
              <w:left w:val="single" w:sz="2" w:space="0" w:color="000000"/>
              <w:bottom w:val="single" w:sz="2" w:space="0" w:color="000000"/>
              <w:right w:val="single" w:sz="2" w:space="0" w:color="000000"/>
            </w:tcBorders>
            <w:tcMar>
              <w:left w:w="0" w:type="dxa"/>
              <w:right w:w="0" w:type="dxa"/>
            </w:tcMar>
          </w:tcPr>
          <w:p w14:paraId="5FA6093D" w14:textId="77777777" w:rsidR="00F80C84" w:rsidRDefault="000274B5">
            <w:pPr>
              <w:autoSpaceDE w:val="0"/>
              <w:autoSpaceDN w:val="0"/>
              <w:spacing w:before="200" w:after="0" w:line="144" w:lineRule="exact"/>
              <w:ind w:left="112"/>
            </w:pPr>
            <w:r>
              <w:rPr>
                <w:rFonts w:ascii="Calibri" w:eastAsia="Calibri" w:hAnsi="Calibri"/>
                <w:color w:val="000000"/>
                <w:spacing w:val="-10"/>
              </w:rPr>
              <w:t>2 Hours</w:t>
            </w:r>
          </w:p>
        </w:tc>
        <w:tc>
          <w:tcPr>
            <w:tcW w:w="1590" w:type="dxa"/>
            <w:gridSpan w:val="2"/>
            <w:tcBorders>
              <w:top w:val="single" w:sz="2" w:space="0" w:color="000000"/>
              <w:left w:val="single" w:sz="2" w:space="0" w:color="000000"/>
              <w:bottom w:val="single" w:sz="2" w:space="0" w:color="000000"/>
              <w:right w:val="single" w:sz="1" w:space="0" w:color="000000"/>
            </w:tcBorders>
            <w:tcMar>
              <w:left w:w="0" w:type="dxa"/>
              <w:right w:w="0" w:type="dxa"/>
            </w:tcMar>
          </w:tcPr>
          <w:p w14:paraId="7FBD54FA" w14:textId="77777777" w:rsidR="00F80C84" w:rsidRDefault="000274B5">
            <w:pPr>
              <w:autoSpaceDE w:val="0"/>
              <w:autoSpaceDN w:val="0"/>
              <w:spacing w:before="64" w:after="0" w:line="190" w:lineRule="exact"/>
              <w:ind w:left="112"/>
            </w:pPr>
            <w:r>
              <w:rPr>
                <w:rFonts w:ascii="Calibri" w:eastAsia="Calibri" w:hAnsi="Calibri"/>
                <w:b/>
                <w:color w:val="000000"/>
                <w:spacing w:val="-10"/>
              </w:rPr>
              <w:t>Applicableto</w:t>
            </w:r>
          </w:p>
          <w:p w14:paraId="1D7209A3" w14:textId="77777777" w:rsidR="00F80C84" w:rsidRDefault="000274B5">
            <w:pPr>
              <w:autoSpaceDE w:val="0"/>
              <w:autoSpaceDN w:val="0"/>
              <w:spacing w:before="62" w:after="0" w:line="154" w:lineRule="exact"/>
              <w:ind w:left="112"/>
            </w:pPr>
            <w:r>
              <w:rPr>
                <w:rFonts w:ascii="Calibri" w:eastAsia="Calibri" w:hAnsi="Calibri"/>
                <w:b/>
                <w:color w:val="000000"/>
                <w:spacing w:val="-10"/>
              </w:rPr>
              <w:t>Batches</w:t>
            </w:r>
          </w:p>
        </w:tc>
        <w:tc>
          <w:tcPr>
            <w:tcW w:w="4378" w:type="dxa"/>
            <w:gridSpan w:val="4"/>
            <w:tcBorders>
              <w:top w:val="single" w:sz="2" w:space="0" w:color="000000"/>
              <w:left w:val="single" w:sz="1" w:space="0" w:color="000000"/>
              <w:bottom w:val="single" w:sz="2" w:space="0" w:color="000000"/>
              <w:right w:val="single" w:sz="2" w:space="0" w:color="000000"/>
            </w:tcBorders>
            <w:tcMar>
              <w:left w:w="0" w:type="dxa"/>
              <w:right w:w="0" w:type="dxa"/>
            </w:tcMar>
          </w:tcPr>
          <w:p w14:paraId="3AE86DC9" w14:textId="77777777" w:rsidR="00F80C84" w:rsidRDefault="00F80C84"/>
        </w:tc>
      </w:tr>
      <w:tr w:rsidR="00F80C84" w14:paraId="0D3E55F6" w14:textId="77777777">
        <w:trPr>
          <w:trHeight w:hRule="exact" w:val="438"/>
        </w:trPr>
        <w:tc>
          <w:tcPr>
            <w:tcW w:w="9336" w:type="dxa"/>
            <w:gridSpan w:val="10"/>
            <w:tcBorders>
              <w:top w:val="single" w:sz="2" w:space="0" w:color="000000"/>
              <w:left w:val="single" w:sz="2" w:space="0" w:color="000000"/>
              <w:bottom w:val="single" w:sz="3" w:space="0" w:color="000000"/>
              <w:right w:val="single" w:sz="2" w:space="0" w:color="000000"/>
            </w:tcBorders>
            <w:tcMar>
              <w:left w:w="0" w:type="dxa"/>
              <w:right w:w="0" w:type="dxa"/>
            </w:tcMar>
          </w:tcPr>
          <w:p w14:paraId="0323BE0B" w14:textId="77777777" w:rsidR="00F80C84" w:rsidRDefault="000274B5">
            <w:pPr>
              <w:autoSpaceDE w:val="0"/>
              <w:autoSpaceDN w:val="0"/>
              <w:spacing w:before="128" w:after="0" w:line="198" w:lineRule="exact"/>
              <w:ind w:left="110"/>
            </w:pPr>
            <w:r>
              <w:rPr>
                <w:rFonts w:ascii="Calibri" w:eastAsia="Calibri" w:hAnsi="Calibri"/>
                <w:b/>
                <w:color w:val="000000"/>
                <w:spacing w:val="-10"/>
              </w:rPr>
              <w:t>AssignmentNumber:</w:t>
            </w:r>
            <w:r>
              <w:rPr>
                <w:rFonts w:ascii="Calibri" w:eastAsia="Calibri" w:hAnsi="Calibri"/>
                <w:b/>
                <w:color w:val="000000"/>
                <w:spacing w:val="-10"/>
                <w:highlight w:val="yellow"/>
              </w:rPr>
              <w:t>5.2</w:t>
            </w:r>
            <w:r>
              <w:rPr>
                <w:rFonts w:ascii="Calibri" w:eastAsia="Calibri" w:hAnsi="Calibri"/>
                <w:color w:val="000000"/>
                <w:spacing w:val="-10"/>
                <w:highlight w:val="yellow"/>
              </w:rPr>
              <w:t>(Present assignment number)/</w:t>
            </w:r>
            <w:r>
              <w:rPr>
                <w:rFonts w:ascii="Calibri" w:eastAsia="Calibri" w:hAnsi="Calibri"/>
                <w:b/>
                <w:color w:val="000000"/>
                <w:spacing w:val="-10"/>
                <w:highlight w:val="yellow"/>
              </w:rPr>
              <w:t>24</w:t>
            </w:r>
            <w:r>
              <w:rPr>
                <w:rFonts w:ascii="Calibri" w:eastAsia="Calibri" w:hAnsi="Calibri"/>
                <w:color w:val="000000"/>
                <w:spacing w:val="-10"/>
                <w:highlight w:val="yellow"/>
              </w:rPr>
              <w:t>(Total number of assignments)</w:t>
            </w:r>
          </w:p>
        </w:tc>
      </w:tr>
      <w:tr w:rsidR="00F80C84" w14:paraId="2F149A13" w14:textId="77777777">
        <w:trPr>
          <w:trHeight w:hRule="exact" w:val="444"/>
        </w:trPr>
        <w:tc>
          <w:tcPr>
            <w:tcW w:w="9336" w:type="dxa"/>
            <w:gridSpan w:val="10"/>
            <w:tcBorders>
              <w:top w:val="single" w:sz="3" w:space="0" w:color="000000"/>
              <w:left w:val="single" w:sz="2" w:space="0" w:color="000000"/>
              <w:bottom w:val="single" w:sz="4" w:space="0" w:color="000000"/>
              <w:right w:val="single" w:sz="2" w:space="0" w:color="000000"/>
            </w:tcBorders>
            <w:tcMar>
              <w:left w:w="0" w:type="dxa"/>
              <w:right w:w="0" w:type="dxa"/>
            </w:tcMar>
          </w:tcPr>
          <w:p w14:paraId="2B747E0E" w14:textId="77777777" w:rsidR="00F80C84" w:rsidRDefault="00F80C84"/>
        </w:tc>
      </w:tr>
      <w:tr w:rsidR="00F80C84" w14:paraId="215182FE" w14:textId="77777777">
        <w:trPr>
          <w:trHeight w:hRule="exact" w:val="1046"/>
        </w:trPr>
        <w:tc>
          <w:tcPr>
            <w:tcW w:w="144" w:type="dxa"/>
            <w:vMerge w:val="restart"/>
            <w:tcBorders>
              <w:top w:val="single" w:sz="4" w:space="0" w:color="000000"/>
              <w:right w:val="single" w:sz="2" w:space="0" w:color="000000"/>
            </w:tcBorders>
            <w:tcMar>
              <w:left w:w="0" w:type="dxa"/>
              <w:right w:w="0" w:type="dxa"/>
            </w:tcMar>
          </w:tcPr>
          <w:p w14:paraId="44679B00" w14:textId="77777777" w:rsidR="00F80C84" w:rsidRDefault="00F80C84"/>
        </w:tc>
        <w:tc>
          <w:tcPr>
            <w:tcW w:w="980" w:type="dxa"/>
            <w:tcBorders>
              <w:top w:val="single" w:sz="4" w:space="0" w:color="000000"/>
              <w:left w:val="single" w:sz="2" w:space="0" w:color="000000"/>
              <w:bottom w:val="single" w:sz="2" w:space="0" w:color="000000"/>
              <w:right w:val="single" w:sz="2" w:space="0" w:color="000000"/>
            </w:tcBorders>
            <w:tcMar>
              <w:left w:w="0" w:type="dxa"/>
              <w:right w:w="0" w:type="dxa"/>
            </w:tcMar>
          </w:tcPr>
          <w:p w14:paraId="55B22F82" w14:textId="77777777" w:rsidR="00F80C84" w:rsidRDefault="000274B5">
            <w:pPr>
              <w:autoSpaceDE w:val="0"/>
              <w:autoSpaceDN w:val="0"/>
              <w:spacing w:before="76" w:after="0" w:line="168" w:lineRule="exact"/>
              <w:ind w:left="110"/>
            </w:pPr>
            <w:r>
              <w:rPr>
                <w:rFonts w:ascii="Calibri" w:eastAsia="Calibri" w:hAnsi="Calibri"/>
                <w:b/>
                <w:color w:val="000000"/>
                <w:spacing w:val="-10"/>
              </w:rPr>
              <w:t>Q.No.</w:t>
            </w:r>
          </w:p>
        </w:tc>
        <w:tc>
          <w:tcPr>
            <w:tcW w:w="7088" w:type="dxa"/>
            <w:gridSpan w:val="7"/>
            <w:tcBorders>
              <w:top w:val="single" w:sz="4" w:space="0" w:color="000000"/>
              <w:left w:val="single" w:sz="2" w:space="0" w:color="000000"/>
              <w:bottom w:val="single" w:sz="2" w:space="0" w:color="000000"/>
              <w:right w:val="single" w:sz="2" w:space="0" w:color="000000"/>
            </w:tcBorders>
            <w:tcMar>
              <w:left w:w="0" w:type="dxa"/>
              <w:right w:w="0" w:type="dxa"/>
            </w:tcMar>
          </w:tcPr>
          <w:p w14:paraId="2FD56645" w14:textId="77777777" w:rsidR="00F80C84" w:rsidRDefault="000274B5">
            <w:pPr>
              <w:autoSpaceDE w:val="0"/>
              <w:autoSpaceDN w:val="0"/>
              <w:spacing w:before="72" w:after="0" w:line="172" w:lineRule="exact"/>
              <w:ind w:left="114"/>
            </w:pPr>
            <w:r>
              <w:rPr>
                <w:rFonts w:ascii="Calibri" w:eastAsia="Calibri" w:hAnsi="Calibri"/>
                <w:b/>
                <w:color w:val="000000"/>
                <w:spacing w:val="-10"/>
              </w:rPr>
              <w:t>Question</w:t>
            </w:r>
          </w:p>
        </w:tc>
        <w:tc>
          <w:tcPr>
            <w:tcW w:w="1124" w:type="dxa"/>
            <w:tcBorders>
              <w:top w:val="single" w:sz="4" w:space="0" w:color="000000"/>
              <w:left w:val="single" w:sz="2" w:space="0" w:color="000000"/>
              <w:bottom w:val="single" w:sz="2" w:space="0" w:color="000000"/>
              <w:right w:val="single" w:sz="2" w:space="0" w:color="000000"/>
            </w:tcBorders>
            <w:tcMar>
              <w:left w:w="0" w:type="dxa"/>
              <w:right w:w="0" w:type="dxa"/>
            </w:tcMar>
          </w:tcPr>
          <w:p w14:paraId="28C128F4" w14:textId="77777777" w:rsidR="00F80C84" w:rsidRDefault="000274B5">
            <w:pPr>
              <w:autoSpaceDE w:val="0"/>
              <w:autoSpaceDN w:val="0"/>
              <w:spacing w:before="68" w:after="0" w:line="190" w:lineRule="exact"/>
              <w:ind w:left="112"/>
            </w:pPr>
            <w:r>
              <w:rPr>
                <w:rFonts w:ascii="Calibri" w:eastAsia="Calibri" w:hAnsi="Calibri"/>
                <w:b/>
                <w:i/>
                <w:color w:val="000000"/>
                <w:spacing w:val="-10"/>
              </w:rPr>
              <w:t>ExpectedTi</w:t>
            </w:r>
          </w:p>
          <w:p w14:paraId="154CE1D9" w14:textId="77777777" w:rsidR="00F80C84" w:rsidRDefault="000274B5">
            <w:pPr>
              <w:autoSpaceDE w:val="0"/>
              <w:autoSpaceDN w:val="0"/>
              <w:spacing w:before="122" w:after="0" w:line="108" w:lineRule="exact"/>
              <w:ind w:left="112"/>
            </w:pPr>
            <w:r>
              <w:rPr>
                <w:rFonts w:ascii="Calibri" w:eastAsia="Calibri" w:hAnsi="Calibri"/>
                <w:b/>
                <w:i/>
                <w:color w:val="000000"/>
                <w:spacing w:val="-10"/>
              </w:rPr>
              <w:t>me</w:t>
            </w:r>
          </w:p>
          <w:p w14:paraId="41810711" w14:textId="77777777" w:rsidR="00F80C84" w:rsidRDefault="000274B5">
            <w:pPr>
              <w:autoSpaceDE w:val="0"/>
              <w:autoSpaceDN w:val="0"/>
              <w:spacing w:before="120" w:after="0" w:line="132" w:lineRule="exact"/>
              <w:ind w:left="112"/>
            </w:pPr>
            <w:r>
              <w:rPr>
                <w:rFonts w:ascii="Calibri" w:eastAsia="Calibri" w:hAnsi="Calibri"/>
                <w:b/>
                <w:i/>
                <w:color w:val="000000"/>
                <w:spacing w:val="-10"/>
              </w:rPr>
              <w:t>to</w:t>
            </w:r>
          </w:p>
          <w:p w14:paraId="0DF8EAB9" w14:textId="77777777" w:rsidR="00F80C84" w:rsidRDefault="000274B5">
            <w:pPr>
              <w:autoSpaceDE w:val="0"/>
              <w:autoSpaceDN w:val="0"/>
              <w:spacing w:before="98" w:after="0" w:line="188" w:lineRule="exact"/>
              <w:jc w:val="center"/>
            </w:pPr>
            <w:r>
              <w:rPr>
                <w:rFonts w:ascii="Calibri" w:eastAsia="Calibri" w:hAnsi="Calibri"/>
                <w:b/>
                <w:i/>
                <w:color w:val="000000"/>
                <w:spacing w:val="-10"/>
              </w:rPr>
              <w:t>complete</w:t>
            </w:r>
          </w:p>
        </w:tc>
      </w:tr>
      <w:tr w:rsidR="00F80C84" w14:paraId="0DD34BB3" w14:textId="77777777">
        <w:trPr>
          <w:trHeight w:hRule="exact" w:val="1922"/>
        </w:trPr>
        <w:tc>
          <w:tcPr>
            <w:tcW w:w="1176" w:type="dxa"/>
            <w:vMerge/>
            <w:tcBorders>
              <w:top w:val="single" w:sz="4" w:space="0" w:color="000000"/>
              <w:right w:val="single" w:sz="2" w:space="0" w:color="000000"/>
            </w:tcBorders>
            <w:tcMar>
              <w:left w:w="0" w:type="dxa"/>
              <w:right w:w="0" w:type="dxa"/>
            </w:tcMar>
          </w:tcPr>
          <w:p w14:paraId="4F1AFE33" w14:textId="77777777" w:rsidR="00F80C84" w:rsidRDefault="00F80C84"/>
        </w:tc>
        <w:tc>
          <w:tcPr>
            <w:tcW w:w="980" w:type="dxa"/>
            <w:tcBorders>
              <w:top w:val="single" w:sz="2" w:space="0" w:color="000000"/>
              <w:left w:val="single" w:sz="2" w:space="0" w:color="000000"/>
              <w:bottom w:val="single" w:sz="1" w:space="0" w:color="000000"/>
              <w:right w:val="single" w:sz="2" w:space="0" w:color="000000"/>
            </w:tcBorders>
            <w:tcMar>
              <w:left w:w="0" w:type="dxa"/>
              <w:right w:w="0" w:type="dxa"/>
            </w:tcMar>
          </w:tcPr>
          <w:p w14:paraId="5996BFA5" w14:textId="77777777" w:rsidR="00F80C84" w:rsidRDefault="000274B5">
            <w:pPr>
              <w:autoSpaceDE w:val="0"/>
              <w:autoSpaceDN w:val="0"/>
              <w:spacing w:before="882" w:after="0" w:line="190" w:lineRule="exact"/>
              <w:jc w:val="center"/>
            </w:pPr>
            <w:r>
              <w:rPr>
                <w:rFonts w:ascii="Times New Roman" w:eastAsia="Times New Roman" w:hAnsi="Times New Roman"/>
                <w:color w:val="000000"/>
                <w:spacing w:val="-10"/>
                <w:sz w:val="28"/>
              </w:rPr>
              <w:t>1</w:t>
            </w:r>
          </w:p>
        </w:tc>
        <w:tc>
          <w:tcPr>
            <w:tcW w:w="7088" w:type="dxa"/>
            <w:gridSpan w:val="7"/>
            <w:tcBorders>
              <w:top w:val="single" w:sz="2" w:space="0" w:color="000000"/>
              <w:left w:val="single" w:sz="2" w:space="0" w:color="000000"/>
              <w:bottom w:val="single" w:sz="1" w:space="0" w:color="000000"/>
              <w:right w:val="single" w:sz="2" w:space="0" w:color="000000"/>
            </w:tcBorders>
            <w:tcMar>
              <w:left w:w="0" w:type="dxa"/>
              <w:right w:w="0" w:type="dxa"/>
            </w:tcMar>
          </w:tcPr>
          <w:p w14:paraId="074303F9" w14:textId="77777777" w:rsidR="00F80C84" w:rsidRDefault="000274B5">
            <w:pPr>
              <w:autoSpaceDE w:val="0"/>
              <w:autoSpaceDN w:val="0"/>
              <w:spacing w:before="394" w:after="0" w:line="256" w:lineRule="exact"/>
              <w:ind w:left="114"/>
            </w:pPr>
            <w:r>
              <w:rPr>
                <w:rFonts w:ascii="Times New Roman" w:eastAsia="Times New Roman" w:hAnsi="Times New Roman"/>
                <w:color w:val="000000"/>
                <w:spacing w:val="-10"/>
                <w:sz w:val="28"/>
              </w:rPr>
              <w:t>Lab 5: Ethical Foundations – Responsible AI Coding</w:t>
            </w:r>
          </w:p>
          <w:p w14:paraId="30FC1191" w14:textId="77777777" w:rsidR="00F80C84" w:rsidRDefault="000274B5">
            <w:pPr>
              <w:autoSpaceDE w:val="0"/>
              <w:autoSpaceDN w:val="0"/>
              <w:spacing w:before="66" w:after="0" w:line="198" w:lineRule="exact"/>
              <w:ind w:left="114"/>
            </w:pPr>
            <w:r>
              <w:rPr>
                <w:rFonts w:ascii="Times New Roman" w:eastAsia="Times New Roman" w:hAnsi="Times New Roman"/>
                <w:color w:val="000000"/>
                <w:spacing w:val="-10"/>
                <w:sz w:val="28"/>
              </w:rPr>
              <w:t>Practices</w:t>
            </w:r>
          </w:p>
          <w:p w14:paraId="513AC4A9" w14:textId="77777777" w:rsidR="00F80C84" w:rsidRDefault="000274B5">
            <w:pPr>
              <w:autoSpaceDE w:val="0"/>
              <w:autoSpaceDN w:val="0"/>
              <w:spacing w:before="450" w:after="0" w:line="250" w:lineRule="exact"/>
              <w:ind w:left="114"/>
            </w:pPr>
            <w:r>
              <w:rPr>
                <w:rFonts w:ascii="Times New Roman" w:eastAsia="Times New Roman" w:hAnsi="Times New Roman"/>
                <w:b/>
                <w:color w:val="000000"/>
                <w:spacing w:val="-10"/>
                <w:sz w:val="28"/>
              </w:rPr>
              <w:t>Lab Objectives:</w:t>
            </w:r>
          </w:p>
        </w:tc>
        <w:tc>
          <w:tcPr>
            <w:tcW w:w="1124" w:type="dxa"/>
            <w:tcBorders>
              <w:top w:val="single" w:sz="2" w:space="0" w:color="000000"/>
              <w:left w:val="single" w:sz="2" w:space="0" w:color="000000"/>
              <w:bottom w:val="single" w:sz="1" w:space="0" w:color="000000"/>
              <w:right w:val="single" w:sz="2" w:space="0" w:color="000000"/>
            </w:tcBorders>
            <w:tcMar>
              <w:left w:w="0" w:type="dxa"/>
              <w:right w:w="0" w:type="dxa"/>
            </w:tcMar>
          </w:tcPr>
          <w:p w14:paraId="56977131" w14:textId="77777777" w:rsidR="00F80C84" w:rsidRDefault="000274B5">
            <w:pPr>
              <w:autoSpaceDE w:val="0"/>
              <w:autoSpaceDN w:val="0"/>
              <w:spacing w:before="432" w:after="0" w:line="322" w:lineRule="exact"/>
              <w:jc w:val="center"/>
            </w:pPr>
            <w:r>
              <w:rPr>
                <w:rFonts w:ascii="Times New Roman" w:eastAsia="Times New Roman" w:hAnsi="Times New Roman"/>
                <w:color w:val="000000"/>
                <w:spacing w:val="-10"/>
                <w:sz w:val="28"/>
              </w:rPr>
              <w:t>Week3 -Wednesd</w:t>
            </w:r>
          </w:p>
          <w:p w14:paraId="0ADE50ED" w14:textId="77777777" w:rsidR="00F80C84" w:rsidRDefault="000274B5">
            <w:pPr>
              <w:autoSpaceDE w:val="0"/>
              <w:autoSpaceDN w:val="0"/>
              <w:spacing w:before="188" w:after="0" w:line="190" w:lineRule="exact"/>
              <w:jc w:val="center"/>
            </w:pPr>
            <w:r>
              <w:rPr>
                <w:rFonts w:ascii="Times New Roman" w:eastAsia="Times New Roman" w:hAnsi="Times New Roman"/>
                <w:color w:val="000000"/>
                <w:spacing w:val="-10"/>
                <w:sz w:val="28"/>
              </w:rPr>
              <w:t>ay</w:t>
            </w:r>
          </w:p>
        </w:tc>
      </w:tr>
    </w:tbl>
    <w:p w14:paraId="7E0BBCF5" w14:textId="77777777" w:rsidR="00F80C84" w:rsidRDefault="00F80C84">
      <w:pPr>
        <w:autoSpaceDE w:val="0"/>
        <w:autoSpaceDN w:val="0"/>
        <w:spacing w:after="0" w:line="14" w:lineRule="exact"/>
      </w:pPr>
    </w:p>
    <w:p w14:paraId="235D0648" w14:textId="77777777" w:rsidR="00F80C84" w:rsidRDefault="00F80C84">
      <w:pPr>
        <w:sectPr w:rsidR="00F80C84">
          <w:pgSz w:w="12240" w:h="15840"/>
          <w:pgMar w:top="240" w:right="240" w:bottom="164" w:left="240" w:header="720" w:footer="720" w:gutter="0"/>
          <w:cols w:space="720"/>
          <w:docGrid w:linePitch="360"/>
        </w:sectPr>
      </w:pPr>
    </w:p>
    <w:p w14:paraId="42C6B4A0" w14:textId="77777777" w:rsidR="00F80C84" w:rsidRDefault="00F80C84">
      <w:pPr>
        <w:autoSpaceDE w:val="0"/>
        <w:autoSpaceDN w:val="0"/>
        <w:spacing w:after="0" w:line="220" w:lineRule="exact"/>
      </w:pPr>
    </w:p>
    <w:p w14:paraId="5C0C2801" w14:textId="77777777" w:rsidR="00F80C84" w:rsidRDefault="00F80C84">
      <w:pPr>
        <w:autoSpaceDE w:val="0"/>
        <w:autoSpaceDN w:val="0"/>
        <w:spacing w:after="0" w:line="220" w:lineRule="exact"/>
      </w:pPr>
    </w:p>
    <w:p w14:paraId="59678BF3" w14:textId="77777777" w:rsidR="00F80C84" w:rsidRDefault="00F80C84">
      <w:pPr>
        <w:autoSpaceDE w:val="0"/>
        <w:autoSpaceDN w:val="0"/>
        <w:spacing w:after="0" w:line="220" w:lineRule="exact"/>
      </w:pPr>
    </w:p>
    <w:p w14:paraId="7470BE18" w14:textId="77777777" w:rsidR="00F80C84" w:rsidRDefault="00F80C84">
      <w:pPr>
        <w:autoSpaceDE w:val="0"/>
        <w:autoSpaceDN w:val="0"/>
        <w:spacing w:after="0" w:line="220" w:lineRule="exact"/>
      </w:pPr>
    </w:p>
    <w:p w14:paraId="2439903D" w14:textId="77777777" w:rsidR="00F80C84" w:rsidRDefault="00F80C84">
      <w:pPr>
        <w:autoSpaceDE w:val="0"/>
        <w:autoSpaceDN w:val="0"/>
        <w:spacing w:before="100" w:after="0" w:line="220" w:lineRule="exact"/>
      </w:pPr>
    </w:p>
    <w:tbl>
      <w:tblPr>
        <w:tblW w:w="0" w:type="auto"/>
        <w:tblInd w:w="1504" w:type="dxa"/>
        <w:tblLayout w:type="fixed"/>
        <w:tblLook w:val="04A0" w:firstRow="1" w:lastRow="0" w:firstColumn="1" w:lastColumn="0" w:noHBand="0" w:noVBand="1"/>
      </w:tblPr>
      <w:tblGrid>
        <w:gridCol w:w="980"/>
        <w:gridCol w:w="7088"/>
        <w:gridCol w:w="1118"/>
      </w:tblGrid>
      <w:tr w:rsidR="00F80C84" w14:paraId="194C5A12" w14:textId="77777777">
        <w:trPr>
          <w:trHeight w:hRule="exact" w:val="12792"/>
        </w:trPr>
        <w:tc>
          <w:tcPr>
            <w:tcW w:w="980" w:type="dxa"/>
            <w:tcBorders>
              <w:top w:val="single" w:sz="2" w:space="0" w:color="000000"/>
              <w:left w:val="single" w:sz="2" w:space="0" w:color="000000"/>
              <w:bottom w:val="single" w:sz="2" w:space="0" w:color="000000"/>
              <w:right w:val="single" w:sz="2" w:space="0" w:color="000000"/>
            </w:tcBorders>
            <w:tcMar>
              <w:left w:w="0" w:type="dxa"/>
              <w:right w:w="0" w:type="dxa"/>
            </w:tcMar>
          </w:tcPr>
          <w:p w14:paraId="4F5F2ED4" w14:textId="77777777" w:rsidR="00F80C84" w:rsidRDefault="00F80C84"/>
        </w:tc>
        <w:tc>
          <w:tcPr>
            <w:tcW w:w="7088" w:type="dxa"/>
            <w:tcBorders>
              <w:top w:val="single" w:sz="2" w:space="0" w:color="000000"/>
              <w:left w:val="single" w:sz="2" w:space="0" w:color="000000"/>
              <w:bottom w:val="single" w:sz="2" w:space="0" w:color="000000"/>
              <w:right w:val="single" w:sz="2" w:space="0" w:color="000000"/>
            </w:tcBorders>
            <w:tcMar>
              <w:left w:w="0" w:type="dxa"/>
              <w:right w:w="0" w:type="dxa"/>
            </w:tcMar>
          </w:tcPr>
          <w:p w14:paraId="11945D79" w14:textId="77777777" w:rsidR="00F80C84" w:rsidRDefault="000274B5">
            <w:pPr>
              <w:tabs>
                <w:tab w:val="left" w:pos="834"/>
              </w:tabs>
              <w:autoSpaceDE w:val="0"/>
              <w:autoSpaceDN w:val="0"/>
              <w:spacing w:after="0" w:line="336" w:lineRule="exact"/>
              <w:ind w:left="474" w:right="864"/>
            </w:pPr>
            <w:r>
              <w:rPr>
                <w:rFonts w:ascii="Symbol" w:eastAsia="Symbol" w:hAnsi="Symbol"/>
                <w:color w:val="000000"/>
                <w:spacing w:val="-10"/>
                <w:sz w:val="28"/>
              </w:rPr>
              <w:t>•</w:t>
            </w:r>
            <w:r>
              <w:tab/>
            </w:r>
            <w:r>
              <w:rPr>
                <w:rFonts w:ascii="Times New Roman" w:eastAsia="Times New Roman" w:hAnsi="Times New Roman"/>
                <w:color w:val="000000"/>
                <w:spacing w:val="-10"/>
                <w:sz w:val="28"/>
              </w:rPr>
              <w:t>To explore the ethical risks associated with AI-</w:t>
            </w:r>
            <w:r>
              <w:br/>
            </w:r>
            <w:r>
              <w:tab/>
            </w:r>
            <w:r>
              <w:rPr>
                <w:rFonts w:ascii="Times New Roman" w:eastAsia="Times New Roman" w:hAnsi="Times New Roman"/>
                <w:color w:val="000000"/>
                <w:spacing w:val="-10"/>
                <w:sz w:val="28"/>
              </w:rPr>
              <w:t>generated code.</w:t>
            </w:r>
          </w:p>
          <w:p w14:paraId="03D2B85D" w14:textId="77777777" w:rsidR="00F80C84" w:rsidRDefault="000274B5">
            <w:pPr>
              <w:tabs>
                <w:tab w:val="left" w:pos="834"/>
              </w:tabs>
              <w:autoSpaceDE w:val="0"/>
              <w:autoSpaceDN w:val="0"/>
              <w:spacing w:after="0" w:line="332" w:lineRule="exact"/>
              <w:ind w:left="474" w:right="1296"/>
            </w:pPr>
            <w:r>
              <w:rPr>
                <w:rFonts w:ascii="Symbol" w:eastAsia="Symbol" w:hAnsi="Symbol"/>
                <w:color w:val="000000"/>
                <w:spacing w:val="-10"/>
                <w:sz w:val="28"/>
              </w:rPr>
              <w:t>•</w:t>
            </w:r>
            <w:r>
              <w:tab/>
            </w:r>
            <w:r>
              <w:rPr>
                <w:rFonts w:ascii="Times New Roman" w:eastAsia="Times New Roman" w:hAnsi="Times New Roman"/>
                <w:color w:val="000000"/>
                <w:spacing w:val="-10"/>
                <w:sz w:val="28"/>
              </w:rPr>
              <w:t xml:space="preserve">To recognize issues related to security, bias, </w:t>
            </w:r>
            <w:r>
              <w:br/>
            </w:r>
            <w:r>
              <w:tab/>
            </w:r>
            <w:r>
              <w:rPr>
                <w:rFonts w:ascii="Times New Roman" w:eastAsia="Times New Roman" w:hAnsi="Times New Roman"/>
                <w:color w:val="000000"/>
                <w:spacing w:val="-10"/>
                <w:sz w:val="28"/>
              </w:rPr>
              <w:t>transparency, and copyright.</w:t>
            </w:r>
          </w:p>
          <w:p w14:paraId="45F76D40" w14:textId="77777777" w:rsidR="00F80C84" w:rsidRDefault="000274B5">
            <w:pPr>
              <w:tabs>
                <w:tab w:val="left" w:pos="834"/>
              </w:tabs>
              <w:autoSpaceDE w:val="0"/>
              <w:autoSpaceDN w:val="0"/>
              <w:spacing w:after="0" w:line="332" w:lineRule="exact"/>
              <w:ind w:left="474" w:right="288"/>
            </w:pPr>
            <w:r>
              <w:rPr>
                <w:rFonts w:ascii="Symbol" w:eastAsia="Symbol" w:hAnsi="Symbol"/>
                <w:color w:val="000000"/>
                <w:spacing w:val="-10"/>
                <w:sz w:val="28"/>
              </w:rPr>
              <w:t>•</w:t>
            </w:r>
            <w:r>
              <w:tab/>
            </w:r>
            <w:r>
              <w:rPr>
                <w:rFonts w:ascii="Times New Roman" w:eastAsia="Times New Roman" w:hAnsi="Times New Roman"/>
                <w:color w:val="000000"/>
                <w:spacing w:val="-10"/>
                <w:sz w:val="28"/>
              </w:rPr>
              <w:t xml:space="preserve">To reflect on the responsibilities of developers when </w:t>
            </w:r>
            <w:r>
              <w:br/>
            </w:r>
            <w:r>
              <w:tab/>
            </w:r>
            <w:r>
              <w:rPr>
                <w:rFonts w:ascii="Times New Roman" w:eastAsia="Times New Roman" w:hAnsi="Times New Roman"/>
                <w:color w:val="000000"/>
                <w:spacing w:val="-10"/>
                <w:sz w:val="28"/>
              </w:rPr>
              <w:t>using AI tools in software development.</w:t>
            </w:r>
          </w:p>
          <w:p w14:paraId="40270332" w14:textId="77777777" w:rsidR="00F80C84" w:rsidRDefault="000274B5">
            <w:pPr>
              <w:tabs>
                <w:tab w:val="left" w:pos="834"/>
              </w:tabs>
              <w:autoSpaceDE w:val="0"/>
              <w:autoSpaceDN w:val="0"/>
              <w:spacing w:after="0" w:line="334" w:lineRule="exact"/>
              <w:ind w:left="474"/>
            </w:pPr>
            <w:r>
              <w:rPr>
                <w:rFonts w:ascii="Symbol" w:eastAsia="Symbol" w:hAnsi="Symbol"/>
                <w:color w:val="000000"/>
                <w:spacing w:val="-10"/>
                <w:sz w:val="28"/>
              </w:rPr>
              <w:t>•</w:t>
            </w:r>
            <w:r>
              <w:tab/>
            </w:r>
            <w:r>
              <w:rPr>
                <w:rFonts w:ascii="Times New Roman" w:eastAsia="Times New Roman" w:hAnsi="Times New Roman"/>
                <w:color w:val="000000"/>
                <w:spacing w:val="-10"/>
                <w:sz w:val="28"/>
              </w:rPr>
              <w:t xml:space="preserve">To promote awareness of best practices for responsible </w:t>
            </w:r>
            <w:r>
              <w:tab/>
            </w:r>
            <w:r>
              <w:rPr>
                <w:rFonts w:ascii="Times New Roman" w:eastAsia="Times New Roman" w:hAnsi="Times New Roman"/>
                <w:color w:val="000000"/>
                <w:spacing w:val="-10"/>
                <w:sz w:val="28"/>
              </w:rPr>
              <w:t>and ethical AI coding.</w:t>
            </w:r>
          </w:p>
          <w:p w14:paraId="33B271ED" w14:textId="77777777" w:rsidR="00F80C84" w:rsidRDefault="000274B5">
            <w:pPr>
              <w:autoSpaceDE w:val="0"/>
              <w:autoSpaceDN w:val="0"/>
              <w:spacing w:before="312" w:after="0" w:line="326" w:lineRule="exact"/>
              <w:ind w:left="114" w:right="1296"/>
            </w:pPr>
            <w:r>
              <w:rPr>
                <w:rFonts w:ascii="Times New Roman" w:eastAsia="Times New Roman" w:hAnsi="Times New Roman"/>
                <w:b/>
                <w:color w:val="000000"/>
                <w:spacing w:val="-10"/>
                <w:sz w:val="28"/>
              </w:rPr>
              <w:t xml:space="preserve">Lab Outcomes (LOs): </w:t>
            </w:r>
            <w:r>
              <w:br/>
            </w:r>
            <w:r>
              <w:rPr>
                <w:rFonts w:ascii="Times New Roman" w:eastAsia="Times New Roman" w:hAnsi="Times New Roman"/>
                <w:color w:val="000000"/>
                <w:spacing w:val="-10"/>
                <w:sz w:val="28"/>
              </w:rPr>
              <w:t>After completing this lab, students will be able to:</w:t>
            </w:r>
          </w:p>
          <w:p w14:paraId="5FC965FD" w14:textId="77777777" w:rsidR="00F80C84" w:rsidRDefault="000274B5">
            <w:pPr>
              <w:tabs>
                <w:tab w:val="left" w:pos="834"/>
              </w:tabs>
              <w:autoSpaceDE w:val="0"/>
              <w:autoSpaceDN w:val="0"/>
              <w:spacing w:before="32" w:after="0" w:line="478" w:lineRule="exact"/>
              <w:ind w:left="474" w:right="144"/>
            </w:pPr>
            <w:r>
              <w:rPr>
                <w:rFonts w:ascii="Symbol" w:eastAsia="Symbol" w:hAnsi="Symbol"/>
                <w:color w:val="000000"/>
                <w:spacing w:val="-10"/>
                <w:sz w:val="28"/>
              </w:rPr>
              <w:t>•</w:t>
            </w:r>
            <w:r>
              <w:tab/>
            </w:r>
            <w:r>
              <w:rPr>
                <w:rFonts w:ascii="Times New Roman" w:eastAsia="Times New Roman" w:hAnsi="Times New Roman"/>
                <w:color w:val="000000"/>
                <w:spacing w:val="-10"/>
                <w:sz w:val="28"/>
              </w:rPr>
              <w:t xml:space="preserve">Identify and avoid insecure coding patterns generated </w:t>
            </w:r>
            <w:r>
              <w:tab/>
            </w:r>
            <w:r>
              <w:rPr>
                <w:rFonts w:ascii="Times New Roman" w:eastAsia="Times New Roman" w:hAnsi="Times New Roman"/>
                <w:color w:val="000000"/>
                <w:spacing w:val="-10"/>
                <w:sz w:val="28"/>
              </w:rPr>
              <w:t>by AI tools.</w:t>
            </w:r>
          </w:p>
          <w:p w14:paraId="4C5A9365" w14:textId="77777777" w:rsidR="00F80C84" w:rsidRDefault="000274B5">
            <w:pPr>
              <w:tabs>
                <w:tab w:val="left" w:pos="834"/>
              </w:tabs>
              <w:autoSpaceDE w:val="0"/>
              <w:autoSpaceDN w:val="0"/>
              <w:spacing w:after="0" w:line="332" w:lineRule="exact"/>
              <w:ind w:left="474" w:right="432"/>
            </w:pPr>
            <w:r>
              <w:rPr>
                <w:rFonts w:ascii="Symbol" w:eastAsia="Symbol" w:hAnsi="Symbol"/>
                <w:color w:val="000000"/>
                <w:spacing w:val="-10"/>
                <w:sz w:val="28"/>
              </w:rPr>
              <w:t>•</w:t>
            </w:r>
            <w:r>
              <w:tab/>
            </w:r>
            <w:r>
              <w:rPr>
                <w:rFonts w:ascii="Times New Roman" w:eastAsia="Times New Roman" w:hAnsi="Times New Roman"/>
                <w:color w:val="000000"/>
                <w:spacing w:val="-10"/>
                <w:sz w:val="28"/>
              </w:rPr>
              <w:t xml:space="preserve">Detect and analyze potential bias or discriminatory </w:t>
            </w:r>
            <w:r>
              <w:br/>
            </w:r>
            <w:r>
              <w:tab/>
            </w:r>
            <w:r>
              <w:rPr>
                <w:rFonts w:ascii="Times New Roman" w:eastAsia="Times New Roman" w:hAnsi="Times New Roman"/>
                <w:color w:val="000000"/>
                <w:spacing w:val="-10"/>
                <w:sz w:val="28"/>
              </w:rPr>
              <w:t>logic in AI-generated outputs.</w:t>
            </w:r>
          </w:p>
          <w:p w14:paraId="49D56687" w14:textId="77777777" w:rsidR="00F80C84" w:rsidRDefault="000274B5">
            <w:pPr>
              <w:tabs>
                <w:tab w:val="left" w:pos="834"/>
              </w:tabs>
              <w:autoSpaceDE w:val="0"/>
              <w:autoSpaceDN w:val="0"/>
              <w:spacing w:after="0" w:line="332" w:lineRule="exact"/>
              <w:ind w:left="474" w:right="288"/>
            </w:pPr>
            <w:r>
              <w:rPr>
                <w:rFonts w:ascii="Symbol" w:eastAsia="Symbol" w:hAnsi="Symbol"/>
                <w:color w:val="000000"/>
                <w:spacing w:val="-10"/>
                <w:sz w:val="28"/>
              </w:rPr>
              <w:t>•</w:t>
            </w:r>
            <w:r>
              <w:tab/>
            </w:r>
            <w:r>
              <w:rPr>
                <w:rFonts w:ascii="Times New Roman" w:eastAsia="Times New Roman" w:hAnsi="Times New Roman"/>
                <w:color w:val="000000"/>
                <w:spacing w:val="-10"/>
                <w:sz w:val="28"/>
              </w:rPr>
              <w:t xml:space="preserve">Evaluate originality and licensing concerns in reused </w:t>
            </w:r>
            <w:r>
              <w:br/>
            </w:r>
            <w:r>
              <w:tab/>
            </w:r>
            <w:r>
              <w:rPr>
                <w:rFonts w:ascii="Times New Roman" w:eastAsia="Times New Roman" w:hAnsi="Times New Roman"/>
                <w:color w:val="000000"/>
                <w:spacing w:val="-10"/>
                <w:sz w:val="28"/>
              </w:rPr>
              <w:t>AI-generated code.</w:t>
            </w:r>
          </w:p>
          <w:p w14:paraId="1ACB24E8" w14:textId="77777777" w:rsidR="00F80C84" w:rsidRDefault="000274B5">
            <w:pPr>
              <w:tabs>
                <w:tab w:val="left" w:pos="834"/>
              </w:tabs>
              <w:autoSpaceDE w:val="0"/>
              <w:autoSpaceDN w:val="0"/>
              <w:spacing w:after="0" w:line="334" w:lineRule="exact"/>
              <w:ind w:left="474" w:right="720"/>
            </w:pPr>
            <w:r>
              <w:rPr>
                <w:rFonts w:ascii="Symbol" w:eastAsia="Symbol" w:hAnsi="Symbol"/>
                <w:color w:val="000000"/>
                <w:spacing w:val="-10"/>
                <w:sz w:val="28"/>
              </w:rPr>
              <w:t>•</w:t>
            </w:r>
            <w:r>
              <w:tab/>
            </w:r>
            <w:r>
              <w:rPr>
                <w:rFonts w:ascii="Times New Roman" w:eastAsia="Times New Roman" w:hAnsi="Times New Roman"/>
                <w:color w:val="000000"/>
                <w:spacing w:val="-10"/>
                <w:sz w:val="28"/>
              </w:rPr>
              <w:t xml:space="preserve">Understand the importance of explainability and </w:t>
            </w:r>
            <w:r>
              <w:br/>
            </w:r>
            <w:r>
              <w:tab/>
            </w:r>
            <w:r>
              <w:rPr>
                <w:rFonts w:ascii="Times New Roman" w:eastAsia="Times New Roman" w:hAnsi="Times New Roman"/>
                <w:color w:val="000000"/>
                <w:spacing w:val="-10"/>
                <w:sz w:val="28"/>
              </w:rPr>
              <w:t>transparency in AI-assisted programming.</w:t>
            </w:r>
          </w:p>
          <w:p w14:paraId="7E53A647" w14:textId="77777777" w:rsidR="00F80C84" w:rsidRDefault="000274B5">
            <w:pPr>
              <w:tabs>
                <w:tab w:val="left" w:pos="834"/>
              </w:tabs>
              <w:autoSpaceDE w:val="0"/>
              <w:autoSpaceDN w:val="0"/>
              <w:spacing w:after="0" w:line="332" w:lineRule="exact"/>
              <w:ind w:left="474"/>
            </w:pPr>
            <w:r>
              <w:rPr>
                <w:rFonts w:ascii="Symbol" w:eastAsia="Symbol" w:hAnsi="Symbol"/>
                <w:color w:val="000000"/>
                <w:spacing w:val="-10"/>
                <w:sz w:val="28"/>
              </w:rPr>
              <w:t>•</w:t>
            </w:r>
            <w:r>
              <w:tab/>
            </w:r>
            <w:r>
              <w:rPr>
                <w:rFonts w:ascii="Times New Roman" w:eastAsia="Times New Roman" w:hAnsi="Times New Roman"/>
                <w:color w:val="000000"/>
                <w:spacing w:val="-10"/>
                <w:sz w:val="28"/>
              </w:rPr>
              <w:t xml:space="preserve">Reflect on accountability and the human role in ethical </w:t>
            </w:r>
            <w:r>
              <w:tab/>
            </w:r>
            <w:r>
              <w:rPr>
                <w:rFonts w:ascii="Times New Roman" w:eastAsia="Times New Roman" w:hAnsi="Times New Roman"/>
                <w:color w:val="000000"/>
                <w:spacing w:val="-10"/>
                <w:sz w:val="28"/>
              </w:rPr>
              <w:t>AI coding practices..</w:t>
            </w:r>
          </w:p>
          <w:p w14:paraId="6A1EF55D" w14:textId="77777777" w:rsidR="00F80C84" w:rsidRDefault="000274B5">
            <w:pPr>
              <w:autoSpaceDE w:val="0"/>
              <w:autoSpaceDN w:val="0"/>
              <w:spacing w:before="1360" w:after="0" w:line="250" w:lineRule="exact"/>
              <w:ind w:left="114"/>
            </w:pPr>
            <w:r>
              <w:rPr>
                <w:rFonts w:ascii="Times New Roman" w:eastAsia="Times New Roman" w:hAnsi="Times New Roman"/>
                <w:b/>
                <w:color w:val="000000"/>
                <w:spacing w:val="-10"/>
                <w:sz w:val="28"/>
              </w:rPr>
              <w:t>Task Description#1 (Privacy and Data Security)</w:t>
            </w:r>
          </w:p>
          <w:p w14:paraId="40B7EF7D" w14:textId="77777777" w:rsidR="00F80C84" w:rsidRDefault="000274B5">
            <w:pPr>
              <w:tabs>
                <w:tab w:val="left" w:pos="834"/>
              </w:tabs>
              <w:autoSpaceDE w:val="0"/>
              <w:autoSpaceDN w:val="0"/>
              <w:spacing w:after="0" w:line="328" w:lineRule="exact"/>
              <w:ind w:left="474"/>
            </w:pPr>
            <w:r>
              <w:rPr>
                <w:rFonts w:ascii="Symbol" w:eastAsia="Symbol" w:hAnsi="Symbol"/>
                <w:color w:val="000000"/>
                <w:spacing w:val="-10"/>
                <w:sz w:val="28"/>
              </w:rPr>
              <w:t>•</w:t>
            </w:r>
            <w:r>
              <w:tab/>
            </w:r>
            <w:r>
              <w:rPr>
                <w:rFonts w:ascii="Times New Roman" w:eastAsia="Times New Roman" w:hAnsi="Times New Roman"/>
                <w:color w:val="000000"/>
                <w:spacing w:val="-10"/>
                <w:sz w:val="28"/>
              </w:rPr>
              <w:t xml:space="preserve">Use an AI tool (e.g., Copilot, Gemini, Cursor) to </w:t>
            </w:r>
            <w:r>
              <w:br/>
            </w:r>
            <w:r>
              <w:tab/>
            </w:r>
            <w:r>
              <w:rPr>
                <w:rFonts w:ascii="Times New Roman" w:eastAsia="Times New Roman" w:hAnsi="Times New Roman"/>
                <w:color w:val="000000"/>
                <w:spacing w:val="-10"/>
                <w:sz w:val="28"/>
              </w:rPr>
              <w:t xml:space="preserve">generate a login system. Review the generated code for </w:t>
            </w:r>
            <w:r>
              <w:tab/>
            </w:r>
            <w:r>
              <w:rPr>
                <w:rFonts w:ascii="Times New Roman" w:eastAsia="Times New Roman" w:hAnsi="Times New Roman"/>
                <w:color w:val="000000"/>
                <w:spacing w:val="-10"/>
                <w:sz w:val="28"/>
              </w:rPr>
              <w:t xml:space="preserve">hardcoded passwords, plain-text storage, or lack of </w:t>
            </w:r>
            <w:r>
              <w:br/>
            </w:r>
            <w:r>
              <w:tab/>
            </w:r>
            <w:r>
              <w:rPr>
                <w:rFonts w:ascii="Times New Roman" w:eastAsia="Times New Roman" w:hAnsi="Times New Roman"/>
                <w:color w:val="000000"/>
                <w:spacing w:val="-10"/>
                <w:sz w:val="28"/>
              </w:rPr>
              <w:t>encryption.</w:t>
            </w:r>
          </w:p>
          <w:p w14:paraId="6B6B6E2B" w14:textId="77777777" w:rsidR="00F80C84" w:rsidRDefault="000274B5">
            <w:pPr>
              <w:autoSpaceDE w:val="0"/>
              <w:autoSpaceDN w:val="0"/>
              <w:spacing w:before="72" w:after="0" w:line="250" w:lineRule="exact"/>
              <w:ind w:left="114"/>
            </w:pPr>
            <w:r>
              <w:rPr>
                <w:rFonts w:ascii="Times New Roman" w:eastAsia="Times New Roman" w:hAnsi="Times New Roman"/>
                <w:b/>
                <w:color w:val="000000"/>
                <w:spacing w:val="-10"/>
                <w:sz w:val="28"/>
              </w:rPr>
              <w:t>Expected Output#1</w:t>
            </w:r>
          </w:p>
          <w:p w14:paraId="136E46B5" w14:textId="77777777" w:rsidR="00F80C84" w:rsidRDefault="000274B5">
            <w:pPr>
              <w:tabs>
                <w:tab w:val="left" w:pos="834"/>
              </w:tabs>
              <w:autoSpaceDE w:val="0"/>
              <w:autoSpaceDN w:val="0"/>
              <w:spacing w:after="0" w:line="332" w:lineRule="exact"/>
              <w:ind w:left="474" w:right="144"/>
            </w:pPr>
            <w:r>
              <w:rPr>
                <w:rFonts w:ascii="Symbol" w:eastAsia="Symbol" w:hAnsi="Symbol"/>
                <w:color w:val="000000"/>
                <w:spacing w:val="-10"/>
                <w:sz w:val="28"/>
              </w:rPr>
              <w:t>•</w:t>
            </w:r>
            <w:r>
              <w:tab/>
            </w:r>
            <w:r>
              <w:rPr>
                <w:rFonts w:ascii="Times New Roman" w:eastAsia="Times New Roman" w:hAnsi="Times New Roman"/>
                <w:color w:val="000000"/>
                <w:spacing w:val="-10"/>
                <w:sz w:val="28"/>
              </w:rPr>
              <w:t xml:space="preserve">Identification of insecure logic; revised secure version </w:t>
            </w:r>
            <w:r>
              <w:tab/>
            </w:r>
            <w:r>
              <w:rPr>
                <w:rFonts w:ascii="Times New Roman" w:eastAsia="Times New Roman" w:hAnsi="Times New Roman"/>
                <w:color w:val="000000"/>
                <w:spacing w:val="-10"/>
                <w:sz w:val="28"/>
              </w:rPr>
              <w:t>with proper password hashing and environment</w:t>
            </w:r>
          </w:p>
          <w:p w14:paraId="089B5491" w14:textId="77777777" w:rsidR="00F80C84" w:rsidRDefault="000274B5">
            <w:pPr>
              <w:autoSpaceDE w:val="0"/>
              <w:autoSpaceDN w:val="0"/>
              <w:spacing w:before="68" w:after="0" w:line="198" w:lineRule="exact"/>
              <w:ind w:left="834"/>
            </w:pPr>
            <w:r>
              <w:rPr>
                <w:rFonts w:ascii="Times New Roman" w:eastAsia="Times New Roman" w:hAnsi="Times New Roman"/>
                <w:color w:val="000000"/>
                <w:spacing w:val="-10"/>
                <w:sz w:val="28"/>
              </w:rPr>
              <w:t>variable use.</w:t>
            </w:r>
          </w:p>
          <w:p w14:paraId="4A07E4BD" w14:textId="77777777" w:rsidR="00F80C84" w:rsidRDefault="000274B5">
            <w:pPr>
              <w:tabs>
                <w:tab w:val="left" w:pos="834"/>
              </w:tabs>
              <w:autoSpaceDE w:val="0"/>
              <w:autoSpaceDN w:val="0"/>
              <w:spacing w:after="0" w:line="360" w:lineRule="exact"/>
              <w:ind w:left="474" w:right="720"/>
            </w:pPr>
            <w:r>
              <w:rPr>
                <w:rFonts w:ascii="Symbol" w:eastAsia="Symbol" w:hAnsi="Symbol"/>
                <w:color w:val="000000"/>
                <w:spacing w:val="-10"/>
                <w:sz w:val="28"/>
              </w:rPr>
              <w:t>•</w:t>
            </w:r>
            <w:r>
              <w:tab/>
            </w:r>
            <w:r>
              <w:rPr>
                <w:rFonts w:ascii="Times New Roman" w:eastAsia="Times New Roman" w:hAnsi="Times New Roman"/>
                <w:b/>
                <w:color w:val="000000"/>
                <w:spacing w:val="-10"/>
                <w:sz w:val="28"/>
              </w:rPr>
              <w:t>Prompt:</w:t>
            </w:r>
            <w:r>
              <w:rPr>
                <w:rFonts w:ascii="Times New Roman" w:eastAsia="Times New Roman" w:hAnsi="Times New Roman"/>
                <w:color w:val="000000"/>
                <w:spacing w:val="-10"/>
                <w:sz w:val="28"/>
              </w:rPr>
              <w:t xml:space="preserve"> Generate a Python login system. Avoid </w:t>
            </w:r>
            <w:r>
              <w:br/>
            </w:r>
            <w:r>
              <w:tab/>
            </w:r>
            <w:r>
              <w:rPr>
                <w:rFonts w:ascii="Times New Roman" w:eastAsia="Times New Roman" w:hAnsi="Times New Roman"/>
                <w:color w:val="000000"/>
                <w:spacing w:val="-10"/>
                <w:sz w:val="28"/>
              </w:rPr>
              <w:t>hardcoded passwords and plain-text storage.</w:t>
            </w:r>
          </w:p>
          <w:p w14:paraId="2BDF0AFE" w14:textId="77777777" w:rsidR="00F80C84" w:rsidRDefault="000274B5">
            <w:pPr>
              <w:autoSpaceDE w:val="0"/>
              <w:autoSpaceDN w:val="0"/>
              <w:spacing w:after="0" w:line="324" w:lineRule="exact"/>
              <w:ind w:left="834" w:right="432"/>
            </w:pPr>
            <w:r>
              <w:rPr>
                <w:rFonts w:ascii="Times New Roman" w:eastAsia="Times New Roman" w:hAnsi="Times New Roman"/>
                <w:color w:val="000000"/>
                <w:spacing w:val="-10"/>
                <w:sz w:val="28"/>
              </w:rPr>
              <w:t xml:space="preserve">Implement secure password handling using hashing </w:t>
            </w:r>
            <w:r>
              <w:br/>
            </w:r>
            <w:r>
              <w:rPr>
                <w:rFonts w:ascii="Times New Roman" w:eastAsia="Times New Roman" w:hAnsi="Times New Roman"/>
                <w:color w:val="000000"/>
                <w:spacing w:val="-10"/>
                <w:sz w:val="28"/>
              </w:rPr>
              <w:t>(bcrypt/ hashlib) and use environment variables for</w:t>
            </w:r>
          </w:p>
        </w:tc>
        <w:tc>
          <w:tcPr>
            <w:tcW w:w="1118" w:type="dxa"/>
            <w:tcBorders>
              <w:top w:val="single" w:sz="2" w:space="0" w:color="000000"/>
              <w:left w:val="single" w:sz="2" w:space="0" w:color="000000"/>
              <w:bottom w:val="single" w:sz="2" w:space="0" w:color="000000"/>
              <w:right w:val="single" w:sz="2" w:space="0" w:color="000000"/>
            </w:tcBorders>
            <w:tcMar>
              <w:left w:w="0" w:type="dxa"/>
              <w:right w:w="0" w:type="dxa"/>
            </w:tcMar>
          </w:tcPr>
          <w:p w14:paraId="26B56E11" w14:textId="77777777" w:rsidR="00F80C84" w:rsidRDefault="00F80C84"/>
        </w:tc>
      </w:tr>
    </w:tbl>
    <w:p w14:paraId="21281A7D" w14:textId="77777777" w:rsidR="00F80C84" w:rsidRDefault="00F80C84">
      <w:pPr>
        <w:autoSpaceDE w:val="0"/>
        <w:autoSpaceDN w:val="0"/>
        <w:spacing w:after="0" w:line="14" w:lineRule="exact"/>
      </w:pPr>
    </w:p>
    <w:p w14:paraId="1A8CFEDC" w14:textId="77777777" w:rsidR="00F80C84" w:rsidRDefault="00F80C84">
      <w:pPr>
        <w:sectPr w:rsidR="00F80C84">
          <w:pgSz w:w="12240" w:h="15840"/>
          <w:pgMar w:top="240" w:right="240" w:bottom="158" w:left="240" w:header="720" w:footer="720" w:gutter="0"/>
          <w:cols w:space="720"/>
          <w:docGrid w:linePitch="360"/>
        </w:sectPr>
      </w:pPr>
    </w:p>
    <w:p w14:paraId="2E1A0268" w14:textId="77777777" w:rsidR="00F80C84" w:rsidRDefault="000274B5">
      <w:pPr>
        <w:autoSpaceDE w:val="0"/>
        <w:autoSpaceDN w:val="0"/>
        <w:spacing w:after="0" w:line="220" w:lineRule="exact"/>
      </w:pPr>
      <w:r>
        <w:rPr>
          <w:noProof/>
        </w:rPr>
        <w:lastRenderedPageBreak/>
        <w:drawing>
          <wp:anchor distT="0" distB="0" distL="0" distR="0" simplePos="0" relativeHeight="251659264" behindDoc="0" locked="0" layoutInCell="1" allowOverlap="1" wp14:anchorId="444EF011" wp14:editId="235C9D5C">
            <wp:simplePos x="0" y="0"/>
            <wp:positionH relativeFrom="page">
              <wp:posOffset>2019300</wp:posOffset>
            </wp:positionH>
            <wp:positionV relativeFrom="page">
              <wp:posOffset>1327150</wp:posOffset>
            </wp:positionV>
            <wp:extent cx="4006850" cy="2057400"/>
            <wp:effectExtent l="0" t="0" r="0" b="0"/>
            <wp:wrapNone/>
            <wp:docPr id="163506031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006850" cy="2057400"/>
                    </a:xfrm>
                    <a:prstGeom prst="rect">
                      <a:avLst/>
                    </a:prstGeom>
                  </pic:spPr>
                </pic:pic>
              </a:graphicData>
            </a:graphic>
          </wp:anchor>
        </w:drawing>
      </w:r>
      <w:r>
        <w:rPr>
          <w:noProof/>
        </w:rPr>
        <w:drawing>
          <wp:anchor distT="0" distB="0" distL="0" distR="0" simplePos="0" relativeHeight="251660288" behindDoc="0" locked="0" layoutInCell="1" allowOverlap="1" wp14:anchorId="330D9C74" wp14:editId="2C37D34D">
            <wp:simplePos x="0" y="0"/>
            <wp:positionH relativeFrom="page">
              <wp:posOffset>2012950</wp:posOffset>
            </wp:positionH>
            <wp:positionV relativeFrom="page">
              <wp:posOffset>3378200</wp:posOffset>
            </wp:positionV>
            <wp:extent cx="3987800" cy="1739900"/>
            <wp:effectExtent l="0" t="0" r="0" b="0"/>
            <wp:wrapNone/>
            <wp:docPr id="79975306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987800" cy="1739900"/>
                    </a:xfrm>
                    <a:prstGeom prst="rect">
                      <a:avLst/>
                    </a:prstGeom>
                  </pic:spPr>
                </pic:pic>
              </a:graphicData>
            </a:graphic>
          </wp:anchor>
        </w:drawing>
      </w:r>
      <w:r>
        <w:rPr>
          <w:noProof/>
        </w:rPr>
        <w:drawing>
          <wp:anchor distT="0" distB="0" distL="0" distR="0" simplePos="0" relativeHeight="251661312" behindDoc="0" locked="0" layoutInCell="1" allowOverlap="1" wp14:anchorId="74B1FD8C" wp14:editId="6B58D61F">
            <wp:simplePos x="0" y="0"/>
            <wp:positionH relativeFrom="page">
              <wp:posOffset>2000250</wp:posOffset>
            </wp:positionH>
            <wp:positionV relativeFrom="page">
              <wp:posOffset>5111750</wp:posOffset>
            </wp:positionV>
            <wp:extent cx="4089400" cy="1943100"/>
            <wp:effectExtent l="0" t="0" r="0" b="0"/>
            <wp:wrapNone/>
            <wp:docPr id="112795600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089400" cy="1943100"/>
                    </a:xfrm>
                    <a:prstGeom prst="rect">
                      <a:avLst/>
                    </a:prstGeom>
                  </pic:spPr>
                </pic:pic>
              </a:graphicData>
            </a:graphic>
          </wp:anchor>
        </w:drawing>
      </w:r>
    </w:p>
    <w:p w14:paraId="36DB2A5F" w14:textId="77777777" w:rsidR="00F80C84" w:rsidRDefault="00F80C84">
      <w:pPr>
        <w:autoSpaceDE w:val="0"/>
        <w:autoSpaceDN w:val="0"/>
        <w:spacing w:after="0" w:line="220" w:lineRule="exact"/>
      </w:pPr>
    </w:p>
    <w:p w14:paraId="10F54925" w14:textId="77777777" w:rsidR="00F80C84" w:rsidRDefault="00F80C84">
      <w:pPr>
        <w:autoSpaceDE w:val="0"/>
        <w:autoSpaceDN w:val="0"/>
        <w:spacing w:after="0" w:line="220" w:lineRule="exact"/>
      </w:pPr>
    </w:p>
    <w:p w14:paraId="2D03C09F" w14:textId="77777777" w:rsidR="00F80C84" w:rsidRDefault="00F80C84">
      <w:pPr>
        <w:autoSpaceDE w:val="0"/>
        <w:autoSpaceDN w:val="0"/>
        <w:spacing w:after="0" w:line="220" w:lineRule="exact"/>
      </w:pPr>
    </w:p>
    <w:p w14:paraId="040165BD" w14:textId="77777777" w:rsidR="00F80C84" w:rsidRDefault="00F80C84">
      <w:pPr>
        <w:autoSpaceDE w:val="0"/>
        <w:autoSpaceDN w:val="0"/>
        <w:spacing w:before="100" w:after="0" w:line="220" w:lineRule="exact"/>
      </w:pPr>
    </w:p>
    <w:tbl>
      <w:tblPr>
        <w:tblW w:w="0" w:type="auto"/>
        <w:tblInd w:w="1504" w:type="dxa"/>
        <w:tblLayout w:type="fixed"/>
        <w:tblLook w:val="04A0" w:firstRow="1" w:lastRow="0" w:firstColumn="1" w:lastColumn="0" w:noHBand="0" w:noVBand="1"/>
      </w:tblPr>
      <w:tblGrid>
        <w:gridCol w:w="980"/>
        <w:gridCol w:w="7088"/>
        <w:gridCol w:w="1118"/>
      </w:tblGrid>
      <w:tr w:rsidR="00F80C84" w14:paraId="30DF69AE" w14:textId="77777777">
        <w:trPr>
          <w:trHeight w:hRule="exact" w:val="9972"/>
        </w:trPr>
        <w:tc>
          <w:tcPr>
            <w:tcW w:w="980" w:type="dxa"/>
            <w:tcBorders>
              <w:top w:val="single" w:sz="2" w:space="0" w:color="000000"/>
              <w:left w:val="single" w:sz="2" w:space="0" w:color="000000"/>
              <w:bottom w:val="single" w:sz="2" w:space="0" w:color="000000"/>
              <w:right w:val="single" w:sz="2" w:space="0" w:color="000000"/>
            </w:tcBorders>
            <w:tcMar>
              <w:left w:w="0" w:type="dxa"/>
              <w:right w:w="0" w:type="dxa"/>
            </w:tcMar>
          </w:tcPr>
          <w:p w14:paraId="44A8AC32" w14:textId="77777777" w:rsidR="00F80C84" w:rsidRDefault="00F80C84"/>
        </w:tc>
        <w:tc>
          <w:tcPr>
            <w:tcW w:w="7088" w:type="dxa"/>
            <w:tcBorders>
              <w:top w:val="single" w:sz="2" w:space="0" w:color="000000"/>
              <w:left w:val="single" w:sz="2" w:space="0" w:color="000000"/>
              <w:bottom w:val="single" w:sz="2" w:space="0" w:color="000000"/>
              <w:right w:val="single" w:sz="2" w:space="0" w:color="000000"/>
            </w:tcBorders>
            <w:tcMar>
              <w:left w:w="0" w:type="dxa"/>
              <w:right w:w="0" w:type="dxa"/>
            </w:tcMar>
          </w:tcPr>
          <w:p w14:paraId="15E2DE45" w14:textId="77777777" w:rsidR="00F80C84" w:rsidRDefault="000274B5">
            <w:pPr>
              <w:autoSpaceDE w:val="0"/>
              <w:autoSpaceDN w:val="0"/>
              <w:spacing w:before="70" w:after="0" w:line="256" w:lineRule="exact"/>
              <w:ind w:left="834"/>
            </w:pPr>
            <w:r>
              <w:rPr>
                <w:rFonts w:ascii="Times New Roman" w:eastAsia="Times New Roman" w:hAnsi="Times New Roman"/>
                <w:color w:val="000000"/>
                <w:spacing w:val="-10"/>
                <w:sz w:val="28"/>
              </w:rPr>
              <w:t>sensitive data instead of hardcoding.</w:t>
            </w:r>
          </w:p>
        </w:tc>
        <w:tc>
          <w:tcPr>
            <w:tcW w:w="1118" w:type="dxa"/>
            <w:tcBorders>
              <w:top w:val="single" w:sz="2" w:space="0" w:color="000000"/>
              <w:left w:val="single" w:sz="2" w:space="0" w:color="000000"/>
              <w:bottom w:val="single" w:sz="2" w:space="0" w:color="000000"/>
              <w:right w:val="single" w:sz="2" w:space="0" w:color="000000"/>
            </w:tcBorders>
            <w:tcMar>
              <w:left w:w="0" w:type="dxa"/>
              <w:right w:w="0" w:type="dxa"/>
            </w:tcMar>
          </w:tcPr>
          <w:p w14:paraId="3B75CA51" w14:textId="77777777" w:rsidR="00F80C84" w:rsidRDefault="00F80C84"/>
        </w:tc>
      </w:tr>
    </w:tbl>
    <w:p w14:paraId="05E61367" w14:textId="77777777" w:rsidR="00F80C84" w:rsidRDefault="00F80C84">
      <w:pPr>
        <w:autoSpaceDE w:val="0"/>
        <w:autoSpaceDN w:val="0"/>
        <w:spacing w:after="0" w:line="14" w:lineRule="exact"/>
      </w:pPr>
    </w:p>
    <w:p w14:paraId="66830C11" w14:textId="77777777" w:rsidR="00F80C84" w:rsidRDefault="00F80C84">
      <w:pPr>
        <w:sectPr w:rsidR="00F80C84">
          <w:pgSz w:w="12240" w:h="15840"/>
          <w:pgMar w:top="240" w:right="240" w:bottom="240" w:left="240" w:header="720" w:footer="720" w:gutter="0"/>
          <w:cols w:space="720"/>
          <w:docGrid w:linePitch="360"/>
        </w:sectPr>
      </w:pPr>
    </w:p>
    <w:p w14:paraId="4C72C41D" w14:textId="29A14BE5" w:rsidR="00F80C84" w:rsidRDefault="000274B5">
      <w:pPr>
        <w:autoSpaceDE w:val="0"/>
        <w:autoSpaceDN w:val="0"/>
        <w:spacing w:after="0" w:line="220" w:lineRule="exact"/>
      </w:pPr>
      <w:r>
        <w:rPr>
          <w:noProof/>
        </w:rPr>
        <w:lastRenderedPageBreak/>
        <w:drawing>
          <wp:anchor distT="0" distB="0" distL="0" distR="0" simplePos="0" relativeHeight="251662336" behindDoc="0" locked="0" layoutInCell="1" allowOverlap="1" wp14:anchorId="4A1B639D" wp14:editId="17C95DB9">
            <wp:simplePos x="0" y="0"/>
            <wp:positionH relativeFrom="page">
              <wp:posOffset>1911350</wp:posOffset>
            </wp:positionH>
            <wp:positionV relativeFrom="page">
              <wp:posOffset>920750</wp:posOffset>
            </wp:positionV>
            <wp:extent cx="4076700" cy="2165350"/>
            <wp:effectExtent l="0" t="0" r="0" b="0"/>
            <wp:wrapNone/>
            <wp:docPr id="210930922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076700" cy="2165350"/>
                    </a:xfrm>
                    <a:prstGeom prst="rect">
                      <a:avLst/>
                    </a:prstGeom>
                  </pic:spPr>
                </pic:pic>
              </a:graphicData>
            </a:graphic>
          </wp:anchor>
        </w:drawing>
      </w:r>
    </w:p>
    <w:p w14:paraId="69DA6180" w14:textId="77777777" w:rsidR="00F80C84" w:rsidRDefault="00F80C84">
      <w:pPr>
        <w:autoSpaceDE w:val="0"/>
        <w:autoSpaceDN w:val="0"/>
        <w:spacing w:after="0" w:line="220" w:lineRule="exact"/>
      </w:pPr>
    </w:p>
    <w:p w14:paraId="79DB6AF3" w14:textId="77777777" w:rsidR="00F80C84" w:rsidRDefault="00F80C84">
      <w:pPr>
        <w:autoSpaceDE w:val="0"/>
        <w:autoSpaceDN w:val="0"/>
        <w:spacing w:after="0" w:line="220" w:lineRule="exact"/>
      </w:pPr>
    </w:p>
    <w:p w14:paraId="71A2EB5A" w14:textId="77777777" w:rsidR="00F80C84" w:rsidRDefault="00F80C84">
      <w:pPr>
        <w:autoSpaceDE w:val="0"/>
        <w:autoSpaceDN w:val="0"/>
        <w:spacing w:after="0" w:line="220" w:lineRule="exact"/>
      </w:pPr>
    </w:p>
    <w:p w14:paraId="122BDE4C" w14:textId="77777777" w:rsidR="00F80C84" w:rsidRDefault="00F80C84">
      <w:pPr>
        <w:autoSpaceDE w:val="0"/>
        <w:autoSpaceDN w:val="0"/>
        <w:spacing w:before="100" w:after="0" w:line="220" w:lineRule="exact"/>
      </w:pPr>
    </w:p>
    <w:tbl>
      <w:tblPr>
        <w:tblW w:w="0" w:type="auto"/>
        <w:tblInd w:w="1504" w:type="dxa"/>
        <w:tblLayout w:type="fixed"/>
        <w:tblLook w:val="04A0" w:firstRow="1" w:lastRow="0" w:firstColumn="1" w:lastColumn="0" w:noHBand="0" w:noVBand="1"/>
      </w:tblPr>
      <w:tblGrid>
        <w:gridCol w:w="1001"/>
        <w:gridCol w:w="7240"/>
        <w:gridCol w:w="1141"/>
      </w:tblGrid>
      <w:tr w:rsidR="00F80C84" w14:paraId="6F12F06A" w14:textId="77777777" w:rsidTr="00ED4994">
        <w:trPr>
          <w:trHeight w:hRule="exact" w:val="11858"/>
        </w:trPr>
        <w:tc>
          <w:tcPr>
            <w:tcW w:w="1001" w:type="dxa"/>
            <w:tcBorders>
              <w:top w:val="single" w:sz="2" w:space="0" w:color="000000"/>
              <w:left w:val="single" w:sz="2" w:space="0" w:color="000000"/>
              <w:bottom w:val="single" w:sz="2" w:space="0" w:color="000000"/>
              <w:right w:val="single" w:sz="2" w:space="0" w:color="000000"/>
            </w:tcBorders>
            <w:tcMar>
              <w:left w:w="0" w:type="dxa"/>
              <w:right w:w="0" w:type="dxa"/>
            </w:tcMar>
          </w:tcPr>
          <w:p w14:paraId="37FBD42A" w14:textId="77777777" w:rsidR="00F80C84" w:rsidRDefault="00F80C84"/>
        </w:tc>
        <w:tc>
          <w:tcPr>
            <w:tcW w:w="7240" w:type="dxa"/>
            <w:tcBorders>
              <w:top w:val="single" w:sz="2" w:space="0" w:color="000000"/>
              <w:left w:val="single" w:sz="2" w:space="0" w:color="000000"/>
              <w:bottom w:val="single" w:sz="2" w:space="0" w:color="000000"/>
              <w:right w:val="single" w:sz="2" w:space="0" w:color="000000"/>
            </w:tcBorders>
            <w:tcMar>
              <w:left w:w="0" w:type="dxa"/>
              <w:right w:w="0" w:type="dxa"/>
            </w:tcMar>
          </w:tcPr>
          <w:p w14:paraId="448BEEBB" w14:textId="77777777" w:rsidR="00F80C84" w:rsidRDefault="00F80C84" w:rsidP="0005007F">
            <w:pPr>
              <w:tabs>
                <w:tab w:val="left" w:pos="834"/>
              </w:tabs>
              <w:autoSpaceDE w:val="0"/>
              <w:autoSpaceDN w:val="0"/>
              <w:spacing w:after="0" w:line="324" w:lineRule="exact"/>
              <w:ind w:left="474"/>
              <w:rPr>
                <w:rFonts w:ascii="Times New Roman" w:eastAsia="Times New Roman" w:hAnsi="Times New Roman"/>
                <w:color w:val="000000"/>
                <w:spacing w:val="-10"/>
                <w:sz w:val="28"/>
              </w:rPr>
            </w:pPr>
          </w:p>
          <w:p w14:paraId="3BEB0787" w14:textId="77777777" w:rsidR="0005007F" w:rsidRDefault="0005007F" w:rsidP="0005007F">
            <w:pPr>
              <w:tabs>
                <w:tab w:val="left" w:pos="834"/>
              </w:tabs>
              <w:autoSpaceDE w:val="0"/>
              <w:autoSpaceDN w:val="0"/>
              <w:spacing w:after="0" w:line="324" w:lineRule="exact"/>
              <w:ind w:left="474"/>
              <w:rPr>
                <w:rFonts w:ascii="Times New Roman" w:eastAsia="Times New Roman" w:hAnsi="Times New Roman"/>
                <w:color w:val="000000"/>
                <w:spacing w:val="-10"/>
                <w:sz w:val="28"/>
              </w:rPr>
            </w:pPr>
          </w:p>
          <w:p w14:paraId="246BFA7A" w14:textId="77777777" w:rsidR="0005007F" w:rsidRDefault="0005007F" w:rsidP="0005007F">
            <w:pPr>
              <w:tabs>
                <w:tab w:val="left" w:pos="834"/>
              </w:tabs>
              <w:autoSpaceDE w:val="0"/>
              <w:autoSpaceDN w:val="0"/>
              <w:spacing w:after="0" w:line="324" w:lineRule="exact"/>
              <w:ind w:left="474"/>
              <w:rPr>
                <w:rFonts w:ascii="Times New Roman" w:eastAsia="Times New Roman" w:hAnsi="Times New Roman"/>
                <w:color w:val="000000"/>
                <w:spacing w:val="-10"/>
                <w:sz w:val="28"/>
              </w:rPr>
            </w:pPr>
          </w:p>
          <w:p w14:paraId="6A96BCC3" w14:textId="77777777" w:rsidR="0005007F" w:rsidRDefault="0005007F" w:rsidP="0005007F">
            <w:pPr>
              <w:tabs>
                <w:tab w:val="left" w:pos="834"/>
              </w:tabs>
              <w:autoSpaceDE w:val="0"/>
              <w:autoSpaceDN w:val="0"/>
              <w:spacing w:after="0" w:line="324" w:lineRule="exact"/>
              <w:ind w:left="474"/>
              <w:rPr>
                <w:rFonts w:ascii="Times New Roman" w:eastAsia="Times New Roman" w:hAnsi="Times New Roman"/>
                <w:color w:val="000000"/>
                <w:spacing w:val="-10"/>
                <w:sz w:val="28"/>
              </w:rPr>
            </w:pPr>
          </w:p>
          <w:p w14:paraId="79EFB4F3" w14:textId="77777777" w:rsidR="0005007F" w:rsidRDefault="0005007F" w:rsidP="0005007F">
            <w:pPr>
              <w:tabs>
                <w:tab w:val="left" w:pos="834"/>
              </w:tabs>
              <w:autoSpaceDE w:val="0"/>
              <w:autoSpaceDN w:val="0"/>
              <w:spacing w:after="0" w:line="324" w:lineRule="exact"/>
              <w:ind w:left="474"/>
              <w:rPr>
                <w:rFonts w:ascii="Times New Roman" w:eastAsia="Times New Roman" w:hAnsi="Times New Roman"/>
                <w:color w:val="000000"/>
                <w:spacing w:val="-10"/>
                <w:sz w:val="28"/>
              </w:rPr>
            </w:pPr>
          </w:p>
          <w:p w14:paraId="5403A9B3" w14:textId="77777777" w:rsidR="0005007F" w:rsidRDefault="0005007F" w:rsidP="0005007F">
            <w:pPr>
              <w:tabs>
                <w:tab w:val="left" w:pos="834"/>
              </w:tabs>
              <w:autoSpaceDE w:val="0"/>
              <w:autoSpaceDN w:val="0"/>
              <w:spacing w:after="0" w:line="324" w:lineRule="exact"/>
              <w:ind w:left="474"/>
              <w:rPr>
                <w:rFonts w:ascii="Times New Roman" w:eastAsia="Times New Roman" w:hAnsi="Times New Roman"/>
                <w:color w:val="000000"/>
                <w:spacing w:val="-10"/>
                <w:sz w:val="28"/>
              </w:rPr>
            </w:pPr>
          </w:p>
          <w:p w14:paraId="21E613BB" w14:textId="77777777" w:rsidR="0005007F" w:rsidRDefault="0005007F" w:rsidP="0005007F">
            <w:pPr>
              <w:tabs>
                <w:tab w:val="left" w:pos="834"/>
              </w:tabs>
              <w:autoSpaceDE w:val="0"/>
              <w:autoSpaceDN w:val="0"/>
              <w:spacing w:after="0" w:line="324" w:lineRule="exact"/>
              <w:ind w:left="474"/>
              <w:rPr>
                <w:rFonts w:ascii="Times New Roman" w:eastAsia="Times New Roman" w:hAnsi="Times New Roman"/>
                <w:color w:val="000000"/>
                <w:spacing w:val="-10"/>
                <w:sz w:val="28"/>
              </w:rPr>
            </w:pPr>
          </w:p>
          <w:p w14:paraId="2DAA4F8E" w14:textId="77777777" w:rsidR="0005007F" w:rsidRDefault="0005007F" w:rsidP="0005007F">
            <w:pPr>
              <w:tabs>
                <w:tab w:val="left" w:pos="834"/>
              </w:tabs>
              <w:autoSpaceDE w:val="0"/>
              <w:autoSpaceDN w:val="0"/>
              <w:spacing w:after="0" w:line="324" w:lineRule="exact"/>
              <w:ind w:left="474"/>
              <w:rPr>
                <w:rFonts w:ascii="Times New Roman" w:eastAsia="Times New Roman" w:hAnsi="Times New Roman"/>
                <w:color w:val="000000"/>
                <w:spacing w:val="-10"/>
                <w:sz w:val="28"/>
              </w:rPr>
            </w:pPr>
          </w:p>
          <w:p w14:paraId="0E99B51A" w14:textId="77777777" w:rsidR="0005007F" w:rsidRDefault="0005007F" w:rsidP="0005007F">
            <w:pPr>
              <w:tabs>
                <w:tab w:val="left" w:pos="834"/>
              </w:tabs>
              <w:autoSpaceDE w:val="0"/>
              <w:autoSpaceDN w:val="0"/>
              <w:spacing w:after="0" w:line="324" w:lineRule="exact"/>
              <w:ind w:left="474"/>
              <w:rPr>
                <w:rFonts w:ascii="Times New Roman" w:eastAsia="Times New Roman" w:hAnsi="Times New Roman"/>
                <w:color w:val="000000"/>
                <w:spacing w:val="-10"/>
                <w:sz w:val="28"/>
              </w:rPr>
            </w:pPr>
          </w:p>
          <w:p w14:paraId="63FD7A0F" w14:textId="77777777" w:rsidR="0005007F" w:rsidRDefault="0005007F" w:rsidP="0005007F">
            <w:pPr>
              <w:tabs>
                <w:tab w:val="left" w:pos="834"/>
              </w:tabs>
              <w:autoSpaceDE w:val="0"/>
              <w:autoSpaceDN w:val="0"/>
              <w:spacing w:after="0" w:line="324" w:lineRule="exact"/>
              <w:ind w:left="474"/>
              <w:rPr>
                <w:rFonts w:ascii="Times New Roman" w:eastAsia="Times New Roman" w:hAnsi="Times New Roman"/>
                <w:color w:val="000000"/>
                <w:spacing w:val="-10"/>
                <w:sz w:val="28"/>
              </w:rPr>
            </w:pPr>
          </w:p>
          <w:p w14:paraId="5AA56D6E" w14:textId="77777777" w:rsidR="0005007F" w:rsidRDefault="0005007F" w:rsidP="0005007F">
            <w:pPr>
              <w:tabs>
                <w:tab w:val="left" w:pos="834"/>
              </w:tabs>
              <w:autoSpaceDE w:val="0"/>
              <w:autoSpaceDN w:val="0"/>
              <w:spacing w:after="0" w:line="324" w:lineRule="exact"/>
              <w:ind w:left="474"/>
              <w:rPr>
                <w:rFonts w:ascii="Times New Roman" w:eastAsia="Times New Roman" w:hAnsi="Times New Roman"/>
                <w:color w:val="000000"/>
                <w:spacing w:val="-10"/>
                <w:sz w:val="28"/>
              </w:rPr>
            </w:pPr>
          </w:p>
          <w:p w14:paraId="6F781A12" w14:textId="77777777" w:rsidR="0005007F" w:rsidRDefault="0005007F" w:rsidP="0005007F">
            <w:pPr>
              <w:tabs>
                <w:tab w:val="left" w:pos="834"/>
              </w:tabs>
              <w:autoSpaceDE w:val="0"/>
              <w:autoSpaceDN w:val="0"/>
              <w:spacing w:after="0" w:line="324" w:lineRule="exact"/>
              <w:ind w:left="474"/>
              <w:rPr>
                <w:rFonts w:ascii="Times New Roman" w:eastAsia="Times New Roman" w:hAnsi="Times New Roman"/>
                <w:color w:val="000000"/>
                <w:spacing w:val="-10"/>
                <w:sz w:val="28"/>
              </w:rPr>
            </w:pPr>
          </w:p>
          <w:p w14:paraId="4EB95250" w14:textId="77777777" w:rsidR="0005007F" w:rsidRDefault="0005007F" w:rsidP="0005007F">
            <w:pPr>
              <w:tabs>
                <w:tab w:val="left" w:pos="834"/>
              </w:tabs>
              <w:autoSpaceDE w:val="0"/>
              <w:autoSpaceDN w:val="0"/>
              <w:spacing w:after="0" w:line="324" w:lineRule="exact"/>
              <w:ind w:left="474"/>
              <w:rPr>
                <w:rFonts w:ascii="Times New Roman" w:eastAsia="Times New Roman" w:hAnsi="Times New Roman"/>
                <w:noProof/>
                <w:color w:val="000000"/>
                <w:spacing w:val="-10"/>
                <w:sz w:val="28"/>
              </w:rPr>
            </w:pPr>
          </w:p>
          <w:p w14:paraId="731B630B" w14:textId="77777777" w:rsidR="0005007F" w:rsidRDefault="0005007F" w:rsidP="0005007F">
            <w:pPr>
              <w:tabs>
                <w:tab w:val="left" w:pos="834"/>
              </w:tabs>
              <w:autoSpaceDE w:val="0"/>
              <w:autoSpaceDN w:val="0"/>
              <w:spacing w:after="0" w:line="324" w:lineRule="exact"/>
              <w:ind w:left="474"/>
              <w:rPr>
                <w:rFonts w:ascii="Times New Roman" w:eastAsia="Times New Roman" w:hAnsi="Times New Roman"/>
                <w:noProof/>
                <w:color w:val="000000"/>
                <w:spacing w:val="-10"/>
                <w:sz w:val="28"/>
              </w:rPr>
            </w:pPr>
          </w:p>
          <w:p w14:paraId="3F9EC8B5" w14:textId="77777777" w:rsidR="00ED4994" w:rsidRDefault="00ED4994" w:rsidP="0005007F">
            <w:pPr>
              <w:tabs>
                <w:tab w:val="left" w:pos="834"/>
              </w:tabs>
              <w:autoSpaceDE w:val="0"/>
              <w:autoSpaceDN w:val="0"/>
              <w:spacing w:after="0" w:line="324" w:lineRule="exact"/>
              <w:ind w:left="474"/>
              <w:rPr>
                <w:rFonts w:ascii="Times New Roman" w:eastAsia="Times New Roman" w:hAnsi="Times New Roman"/>
                <w:noProof/>
                <w:color w:val="000000"/>
                <w:spacing w:val="-10"/>
                <w:sz w:val="28"/>
              </w:rPr>
            </w:pPr>
          </w:p>
          <w:p w14:paraId="4B85C507" w14:textId="77777777" w:rsidR="00ED4994" w:rsidRDefault="00ED4994" w:rsidP="0005007F">
            <w:pPr>
              <w:tabs>
                <w:tab w:val="left" w:pos="834"/>
              </w:tabs>
              <w:autoSpaceDE w:val="0"/>
              <w:autoSpaceDN w:val="0"/>
              <w:spacing w:after="0" w:line="324" w:lineRule="exact"/>
              <w:ind w:left="474"/>
              <w:rPr>
                <w:rFonts w:ascii="Times New Roman" w:eastAsia="Times New Roman" w:hAnsi="Times New Roman"/>
                <w:noProof/>
                <w:color w:val="000000"/>
                <w:spacing w:val="-10"/>
                <w:sz w:val="28"/>
              </w:rPr>
            </w:pPr>
          </w:p>
          <w:p w14:paraId="0F273BEF" w14:textId="6D1B5087" w:rsidR="0005007F" w:rsidRDefault="00ED4994" w:rsidP="0005007F">
            <w:pPr>
              <w:tabs>
                <w:tab w:val="left" w:pos="834"/>
              </w:tabs>
              <w:autoSpaceDE w:val="0"/>
              <w:autoSpaceDN w:val="0"/>
              <w:spacing w:after="0" w:line="324" w:lineRule="exact"/>
              <w:ind w:left="474"/>
              <w:rPr>
                <w:rFonts w:ascii="Times New Roman" w:eastAsia="Times New Roman" w:hAnsi="Times New Roman"/>
                <w:noProof/>
                <w:color w:val="000000"/>
                <w:spacing w:val="-10"/>
                <w:sz w:val="28"/>
              </w:rPr>
            </w:pPr>
            <w:r>
              <w:rPr>
                <w:rFonts w:ascii="Times New Roman" w:eastAsia="Times New Roman" w:hAnsi="Times New Roman"/>
                <w:noProof/>
                <w:color w:val="000000"/>
                <w:spacing w:val="-10"/>
                <w:sz w:val="28"/>
              </w:rPr>
              <w:drawing>
                <wp:inline distT="0" distB="0" distL="0" distR="0" wp14:anchorId="4BED3A9C" wp14:editId="66EE5E57">
                  <wp:extent cx="4281295" cy="1215390"/>
                  <wp:effectExtent l="0" t="0" r="5080" b="3810"/>
                  <wp:docPr id="2023803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03510" name="Picture 2023803510"/>
                          <pic:cNvPicPr/>
                        </pic:nvPicPr>
                        <pic:blipFill>
                          <a:blip r:embed="rId11"/>
                          <a:stretch>
                            <a:fillRect/>
                          </a:stretch>
                        </pic:blipFill>
                        <pic:spPr>
                          <a:xfrm>
                            <a:off x="0" y="0"/>
                            <a:ext cx="4914066" cy="1395024"/>
                          </a:xfrm>
                          <a:prstGeom prst="rect">
                            <a:avLst/>
                          </a:prstGeom>
                        </pic:spPr>
                      </pic:pic>
                    </a:graphicData>
                  </a:graphic>
                </wp:inline>
              </w:drawing>
            </w:r>
          </w:p>
          <w:p w14:paraId="11369C71" w14:textId="6E9DEA95" w:rsidR="0005007F" w:rsidRDefault="0005007F" w:rsidP="0005007F">
            <w:pPr>
              <w:tabs>
                <w:tab w:val="left" w:pos="834"/>
              </w:tabs>
              <w:autoSpaceDE w:val="0"/>
              <w:autoSpaceDN w:val="0"/>
              <w:spacing w:after="0" w:line="324" w:lineRule="exact"/>
              <w:ind w:left="474"/>
              <w:rPr>
                <w:rFonts w:ascii="Times New Roman" w:eastAsia="Times New Roman" w:hAnsi="Times New Roman"/>
                <w:noProof/>
                <w:color w:val="000000"/>
                <w:spacing w:val="-10"/>
                <w:sz w:val="28"/>
              </w:rPr>
            </w:pPr>
          </w:p>
          <w:p w14:paraId="340BBDAA" w14:textId="4AEA3089" w:rsidR="00ED4994" w:rsidRPr="00ED4994" w:rsidRDefault="00ED4994" w:rsidP="00ED4994">
            <w:pPr>
              <w:tabs>
                <w:tab w:val="left" w:pos="834"/>
              </w:tabs>
              <w:autoSpaceDE w:val="0"/>
              <w:autoSpaceDN w:val="0"/>
              <w:spacing w:after="0" w:line="324" w:lineRule="exact"/>
              <w:rPr>
                <w:rFonts w:ascii="Times New Roman" w:eastAsia="Times New Roman" w:hAnsi="Times New Roman"/>
                <w:color w:val="000000"/>
                <w:spacing w:val="-10"/>
                <w:sz w:val="28"/>
              </w:rPr>
            </w:pPr>
            <w:r>
              <w:rPr>
                <w:rFonts w:ascii="Times New Roman" w:eastAsia="Times New Roman" w:hAnsi="Times New Roman"/>
                <w:b/>
                <w:color w:val="000000"/>
                <w:spacing w:val="-10"/>
                <w:sz w:val="28"/>
              </w:rPr>
              <w:t>Task Description#2 (Bias)</w:t>
            </w:r>
          </w:p>
          <w:p w14:paraId="4177EF43" w14:textId="77777777" w:rsidR="00ED4994" w:rsidRDefault="00ED4994" w:rsidP="00ED4994">
            <w:pPr>
              <w:tabs>
                <w:tab w:val="left" w:pos="834"/>
              </w:tabs>
              <w:autoSpaceDE w:val="0"/>
              <w:autoSpaceDN w:val="0"/>
              <w:spacing w:after="0" w:line="326" w:lineRule="exact"/>
              <w:ind w:left="474" w:right="144"/>
            </w:pPr>
            <w:r>
              <w:rPr>
                <w:rFonts w:ascii="Symbol" w:eastAsia="Symbol" w:hAnsi="Symbol"/>
                <w:color w:val="000000"/>
                <w:spacing w:val="-10"/>
                <w:sz w:val="28"/>
              </w:rPr>
              <w:t>•</w:t>
            </w:r>
            <w:r>
              <w:tab/>
            </w:r>
            <w:r>
              <w:rPr>
                <w:rFonts w:ascii="Times New Roman" w:eastAsia="Times New Roman" w:hAnsi="Times New Roman"/>
                <w:color w:val="000000"/>
                <w:spacing w:val="-10"/>
                <w:sz w:val="28"/>
              </w:rPr>
              <w:t>Use prompt variations like: “loan approval for John”,</w:t>
            </w:r>
            <w:r>
              <w:br/>
            </w:r>
            <w:r>
              <w:tab/>
            </w:r>
            <w:r>
              <w:rPr>
                <w:rFonts w:ascii="Times New Roman" w:eastAsia="Times New Roman" w:hAnsi="Times New Roman"/>
                <w:color w:val="000000"/>
                <w:spacing w:val="-10"/>
                <w:sz w:val="28"/>
              </w:rPr>
              <w:t xml:space="preserve">“loan approval for Priya”, etc. Evaluate whether the </w:t>
            </w:r>
            <w:r>
              <w:br/>
            </w:r>
            <w:r>
              <w:tab/>
            </w:r>
            <w:r>
              <w:rPr>
                <w:rFonts w:ascii="Times New Roman" w:eastAsia="Times New Roman" w:hAnsi="Times New Roman"/>
                <w:color w:val="000000"/>
                <w:spacing w:val="-10"/>
                <w:sz w:val="28"/>
              </w:rPr>
              <w:t xml:space="preserve">AI-generated logic exhibits bias or differing criteria </w:t>
            </w:r>
            <w:r>
              <w:br/>
            </w:r>
            <w:r>
              <w:tab/>
            </w:r>
            <w:r>
              <w:rPr>
                <w:rFonts w:ascii="Times New Roman" w:eastAsia="Times New Roman" w:hAnsi="Times New Roman"/>
                <w:color w:val="000000"/>
                <w:spacing w:val="-10"/>
                <w:sz w:val="28"/>
              </w:rPr>
              <w:t>based on names or genders.</w:t>
            </w:r>
          </w:p>
          <w:p w14:paraId="3122A246" w14:textId="77777777" w:rsidR="00ED4994" w:rsidRDefault="00ED4994" w:rsidP="00ED4994">
            <w:pPr>
              <w:autoSpaceDE w:val="0"/>
              <w:autoSpaceDN w:val="0"/>
              <w:spacing w:before="72" w:after="0" w:line="252" w:lineRule="exact"/>
              <w:ind w:left="114"/>
            </w:pPr>
            <w:r>
              <w:rPr>
                <w:rFonts w:ascii="Times New Roman" w:eastAsia="Times New Roman" w:hAnsi="Times New Roman"/>
                <w:b/>
                <w:color w:val="000000"/>
                <w:spacing w:val="-10"/>
                <w:sz w:val="28"/>
              </w:rPr>
              <w:t>Expected Output#2</w:t>
            </w:r>
          </w:p>
          <w:p w14:paraId="18B83578" w14:textId="77777777" w:rsidR="00ED4994" w:rsidRDefault="00ED4994" w:rsidP="00ED4994">
            <w:pPr>
              <w:tabs>
                <w:tab w:val="left" w:pos="834"/>
              </w:tabs>
              <w:autoSpaceDE w:val="0"/>
              <w:autoSpaceDN w:val="0"/>
              <w:spacing w:after="0" w:line="330" w:lineRule="exact"/>
              <w:ind w:left="474" w:right="144"/>
            </w:pPr>
            <w:r>
              <w:rPr>
                <w:rFonts w:ascii="Symbol" w:eastAsia="Symbol" w:hAnsi="Symbol"/>
                <w:color w:val="000000"/>
                <w:spacing w:val="-10"/>
                <w:sz w:val="28"/>
              </w:rPr>
              <w:t>•</w:t>
            </w:r>
            <w:r>
              <w:tab/>
            </w:r>
            <w:r>
              <w:rPr>
                <w:rFonts w:ascii="Times New Roman" w:eastAsia="Times New Roman" w:hAnsi="Times New Roman"/>
                <w:color w:val="000000"/>
                <w:spacing w:val="-10"/>
                <w:sz w:val="28"/>
              </w:rPr>
              <w:t xml:space="preserve">Screenshot or code comparison showing bias (if any); </w:t>
            </w:r>
            <w:r>
              <w:tab/>
            </w:r>
            <w:r>
              <w:rPr>
                <w:rFonts w:ascii="Times New Roman" w:eastAsia="Times New Roman" w:hAnsi="Times New Roman"/>
                <w:color w:val="000000"/>
                <w:spacing w:val="-10"/>
                <w:sz w:val="28"/>
              </w:rPr>
              <w:t>write 3–4 sentences on mitigation techniques.</w:t>
            </w:r>
          </w:p>
          <w:p w14:paraId="168EA9C2" w14:textId="6DE7EE7E" w:rsidR="0005007F" w:rsidRDefault="00ED4994" w:rsidP="00ED4994">
            <w:pPr>
              <w:tabs>
                <w:tab w:val="left" w:pos="834"/>
              </w:tabs>
              <w:autoSpaceDE w:val="0"/>
              <w:autoSpaceDN w:val="0"/>
              <w:spacing w:after="0" w:line="324" w:lineRule="exact"/>
              <w:ind w:left="474"/>
              <w:rPr>
                <w:rFonts w:ascii="Times New Roman" w:eastAsia="Times New Roman" w:hAnsi="Times New Roman"/>
                <w:color w:val="000000"/>
                <w:spacing w:val="-10"/>
                <w:sz w:val="28"/>
              </w:rPr>
            </w:pPr>
            <w:r>
              <w:rPr>
                <w:rFonts w:ascii="Symbol" w:eastAsia="Symbol" w:hAnsi="Symbol"/>
                <w:color w:val="000000"/>
                <w:spacing w:val="-10"/>
                <w:sz w:val="28"/>
              </w:rPr>
              <w:t>•</w:t>
            </w:r>
            <w:r>
              <w:tab/>
            </w:r>
            <w:r>
              <w:rPr>
                <w:rFonts w:ascii="Times New Roman" w:eastAsia="Times New Roman" w:hAnsi="Times New Roman"/>
                <w:b/>
                <w:color w:val="000000"/>
                <w:spacing w:val="-10"/>
                <w:sz w:val="28"/>
              </w:rPr>
              <w:t>Prompt</w:t>
            </w:r>
            <w:r>
              <w:rPr>
                <w:rFonts w:ascii="Times New Roman" w:eastAsia="Times New Roman" w:hAnsi="Times New Roman"/>
                <w:color w:val="000000"/>
                <w:spacing w:val="-10"/>
                <w:sz w:val="28"/>
              </w:rPr>
              <w:t xml:space="preserve">: Generate a simple loan approval system in </w:t>
            </w:r>
            <w:r>
              <w:br/>
            </w:r>
            <w:r>
              <w:tab/>
            </w:r>
            <w:r>
              <w:rPr>
                <w:rFonts w:ascii="Times New Roman" w:eastAsia="Times New Roman" w:hAnsi="Times New Roman"/>
                <w:color w:val="000000"/>
                <w:spacing w:val="-10"/>
                <w:sz w:val="28"/>
              </w:rPr>
              <w:t>Python. Then test with inputs: ‘loan approval for John’,</w:t>
            </w:r>
            <w:r>
              <w:tab/>
            </w:r>
            <w:r>
              <w:rPr>
                <w:rFonts w:ascii="Times New Roman" w:eastAsia="Times New Roman" w:hAnsi="Times New Roman"/>
                <w:color w:val="000000"/>
                <w:spacing w:val="-10"/>
                <w:sz w:val="28"/>
              </w:rPr>
              <w:t xml:space="preserve">‘loan approval for Priya’. Do not allow any gender or </w:t>
            </w:r>
            <w:r>
              <w:tab/>
            </w:r>
            <w:r>
              <w:rPr>
                <w:rFonts w:ascii="Times New Roman" w:eastAsia="Times New Roman" w:hAnsi="Times New Roman"/>
                <w:color w:val="000000"/>
                <w:spacing w:val="-10"/>
                <w:sz w:val="28"/>
              </w:rPr>
              <w:t xml:space="preserve">name-based bias. Ensure that the approval logic </w:t>
            </w:r>
            <w:r>
              <w:br/>
            </w:r>
            <w:r>
              <w:tab/>
            </w:r>
            <w:r>
              <w:rPr>
                <w:rFonts w:ascii="Times New Roman" w:eastAsia="Times New Roman" w:hAnsi="Times New Roman"/>
                <w:color w:val="000000"/>
                <w:spacing w:val="-10"/>
                <w:sz w:val="28"/>
              </w:rPr>
              <w:t xml:space="preserve">depends only on neutral financial criteria like income, </w:t>
            </w:r>
            <w:r>
              <w:tab/>
            </w:r>
            <w:r>
              <w:rPr>
                <w:rFonts w:ascii="Times New Roman" w:eastAsia="Times New Roman" w:hAnsi="Times New Roman"/>
                <w:color w:val="000000"/>
                <w:spacing w:val="-10"/>
                <w:sz w:val="28"/>
              </w:rPr>
              <w:t>credit score, and debt ratio.</w:t>
            </w:r>
          </w:p>
          <w:p w14:paraId="4C74E389" w14:textId="77777777" w:rsidR="0005007F" w:rsidRDefault="0005007F" w:rsidP="0005007F">
            <w:pPr>
              <w:tabs>
                <w:tab w:val="left" w:pos="834"/>
              </w:tabs>
              <w:autoSpaceDE w:val="0"/>
              <w:autoSpaceDN w:val="0"/>
              <w:spacing w:after="0" w:line="324" w:lineRule="exact"/>
              <w:ind w:left="474"/>
              <w:rPr>
                <w:rFonts w:ascii="Times New Roman" w:eastAsia="Times New Roman" w:hAnsi="Times New Roman"/>
                <w:color w:val="000000"/>
                <w:spacing w:val="-10"/>
                <w:sz w:val="28"/>
              </w:rPr>
            </w:pPr>
          </w:p>
          <w:p w14:paraId="1D019396" w14:textId="77777777" w:rsidR="0005007F" w:rsidRDefault="0005007F" w:rsidP="0005007F">
            <w:pPr>
              <w:tabs>
                <w:tab w:val="left" w:pos="834"/>
              </w:tabs>
              <w:autoSpaceDE w:val="0"/>
              <w:autoSpaceDN w:val="0"/>
              <w:spacing w:after="0" w:line="324" w:lineRule="exact"/>
              <w:ind w:left="474"/>
              <w:rPr>
                <w:rFonts w:ascii="Times New Roman" w:eastAsia="Times New Roman" w:hAnsi="Times New Roman"/>
                <w:color w:val="000000"/>
                <w:spacing w:val="-10"/>
                <w:sz w:val="28"/>
              </w:rPr>
            </w:pPr>
          </w:p>
          <w:p w14:paraId="4642A9A1" w14:textId="26C44776" w:rsidR="0005007F" w:rsidRPr="0005007F" w:rsidRDefault="0005007F" w:rsidP="0005007F">
            <w:pPr>
              <w:tabs>
                <w:tab w:val="left" w:pos="834"/>
              </w:tabs>
              <w:autoSpaceDE w:val="0"/>
              <w:autoSpaceDN w:val="0"/>
              <w:spacing w:after="0" w:line="324" w:lineRule="exact"/>
              <w:ind w:left="474"/>
              <w:rPr>
                <w:rFonts w:ascii="Times New Roman" w:eastAsia="Times New Roman" w:hAnsi="Times New Roman"/>
                <w:color w:val="000000"/>
                <w:spacing w:val="-10"/>
                <w:sz w:val="28"/>
              </w:rPr>
            </w:pPr>
          </w:p>
        </w:tc>
        <w:tc>
          <w:tcPr>
            <w:tcW w:w="1141" w:type="dxa"/>
            <w:tcBorders>
              <w:top w:val="single" w:sz="2" w:space="0" w:color="000000"/>
              <w:left w:val="single" w:sz="2" w:space="0" w:color="000000"/>
              <w:bottom w:val="single" w:sz="2" w:space="0" w:color="000000"/>
              <w:right w:val="single" w:sz="2" w:space="0" w:color="000000"/>
            </w:tcBorders>
            <w:tcMar>
              <w:left w:w="0" w:type="dxa"/>
              <w:right w:w="0" w:type="dxa"/>
            </w:tcMar>
          </w:tcPr>
          <w:p w14:paraId="06726ED7" w14:textId="77777777" w:rsidR="00F80C84" w:rsidRDefault="00F80C84"/>
        </w:tc>
      </w:tr>
    </w:tbl>
    <w:p w14:paraId="449E0932" w14:textId="77777777" w:rsidR="00F80C84" w:rsidRDefault="00F80C84">
      <w:pPr>
        <w:autoSpaceDE w:val="0"/>
        <w:autoSpaceDN w:val="0"/>
        <w:spacing w:after="0" w:line="14" w:lineRule="exact"/>
      </w:pPr>
    </w:p>
    <w:p w14:paraId="7DD39236" w14:textId="77777777" w:rsidR="00F80C84" w:rsidRDefault="00F80C84">
      <w:pPr>
        <w:sectPr w:rsidR="00F80C84">
          <w:pgSz w:w="12240" w:h="15840"/>
          <w:pgMar w:top="240" w:right="240" w:bottom="206" w:left="240" w:header="720" w:footer="720" w:gutter="0"/>
          <w:cols w:space="720"/>
          <w:docGrid w:linePitch="360"/>
        </w:sectPr>
      </w:pPr>
    </w:p>
    <w:p w14:paraId="389D13A9" w14:textId="77777777" w:rsidR="00F80C84" w:rsidRDefault="000274B5">
      <w:pPr>
        <w:autoSpaceDE w:val="0"/>
        <w:autoSpaceDN w:val="0"/>
        <w:spacing w:after="0" w:line="220" w:lineRule="exact"/>
      </w:pPr>
      <w:r>
        <w:rPr>
          <w:noProof/>
        </w:rPr>
        <w:lastRenderedPageBreak/>
        <w:drawing>
          <wp:anchor distT="0" distB="0" distL="0" distR="0" simplePos="0" relativeHeight="251664384" behindDoc="0" locked="0" layoutInCell="1" allowOverlap="1" wp14:anchorId="231D33F6" wp14:editId="325F2F39">
            <wp:simplePos x="0" y="0"/>
            <wp:positionH relativeFrom="page">
              <wp:posOffset>1733550</wp:posOffset>
            </wp:positionH>
            <wp:positionV relativeFrom="page">
              <wp:posOffset>920750</wp:posOffset>
            </wp:positionV>
            <wp:extent cx="4495800" cy="711200"/>
            <wp:effectExtent l="0" t="0" r="0" b="0"/>
            <wp:wrapNone/>
            <wp:docPr id="127487246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495800" cy="711200"/>
                    </a:xfrm>
                    <a:prstGeom prst="rect">
                      <a:avLst/>
                    </a:prstGeom>
                  </pic:spPr>
                </pic:pic>
              </a:graphicData>
            </a:graphic>
          </wp:anchor>
        </w:drawing>
      </w:r>
      <w:r>
        <w:rPr>
          <w:noProof/>
        </w:rPr>
        <w:drawing>
          <wp:anchor distT="0" distB="0" distL="0" distR="0" simplePos="0" relativeHeight="251665408" behindDoc="0" locked="0" layoutInCell="1" allowOverlap="1" wp14:anchorId="08A362CB" wp14:editId="7F11CB5A">
            <wp:simplePos x="0" y="0"/>
            <wp:positionH relativeFrom="page">
              <wp:posOffset>1733550</wp:posOffset>
            </wp:positionH>
            <wp:positionV relativeFrom="page">
              <wp:posOffset>1625600</wp:posOffset>
            </wp:positionV>
            <wp:extent cx="4483100" cy="1098550"/>
            <wp:effectExtent l="0" t="0" r="0" b="0"/>
            <wp:wrapNone/>
            <wp:docPr id="196072440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483100" cy="1098550"/>
                    </a:xfrm>
                    <a:prstGeom prst="rect">
                      <a:avLst/>
                    </a:prstGeom>
                  </pic:spPr>
                </pic:pic>
              </a:graphicData>
            </a:graphic>
          </wp:anchor>
        </w:drawing>
      </w:r>
      <w:r>
        <w:rPr>
          <w:noProof/>
        </w:rPr>
        <w:drawing>
          <wp:anchor distT="0" distB="0" distL="0" distR="0" simplePos="0" relativeHeight="251666432" behindDoc="0" locked="0" layoutInCell="1" allowOverlap="1" wp14:anchorId="68B33214" wp14:editId="3D95292B">
            <wp:simplePos x="0" y="0"/>
            <wp:positionH relativeFrom="page">
              <wp:posOffset>1733550</wp:posOffset>
            </wp:positionH>
            <wp:positionV relativeFrom="page">
              <wp:posOffset>2717800</wp:posOffset>
            </wp:positionV>
            <wp:extent cx="4495800" cy="3295650"/>
            <wp:effectExtent l="0" t="0" r="0" b="0"/>
            <wp:wrapNone/>
            <wp:docPr id="178727460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495800" cy="3295650"/>
                    </a:xfrm>
                    <a:prstGeom prst="rect">
                      <a:avLst/>
                    </a:prstGeom>
                  </pic:spPr>
                </pic:pic>
              </a:graphicData>
            </a:graphic>
          </wp:anchor>
        </w:drawing>
      </w:r>
    </w:p>
    <w:p w14:paraId="7D07FF8D" w14:textId="77777777" w:rsidR="00F80C84" w:rsidRDefault="00F80C84">
      <w:pPr>
        <w:autoSpaceDE w:val="0"/>
        <w:autoSpaceDN w:val="0"/>
        <w:spacing w:after="0" w:line="220" w:lineRule="exact"/>
      </w:pPr>
    </w:p>
    <w:p w14:paraId="36E3B72A" w14:textId="77777777" w:rsidR="00F80C84" w:rsidRDefault="00F80C84">
      <w:pPr>
        <w:autoSpaceDE w:val="0"/>
        <w:autoSpaceDN w:val="0"/>
        <w:spacing w:after="0" w:line="220" w:lineRule="exact"/>
      </w:pPr>
    </w:p>
    <w:p w14:paraId="58F6924F" w14:textId="77777777" w:rsidR="00F80C84" w:rsidRDefault="00F80C84">
      <w:pPr>
        <w:autoSpaceDE w:val="0"/>
        <w:autoSpaceDN w:val="0"/>
        <w:spacing w:after="0" w:line="220" w:lineRule="exact"/>
      </w:pPr>
    </w:p>
    <w:p w14:paraId="0657C88E" w14:textId="77777777" w:rsidR="00F80C84" w:rsidRDefault="00F80C84">
      <w:pPr>
        <w:autoSpaceDE w:val="0"/>
        <w:autoSpaceDN w:val="0"/>
        <w:spacing w:before="100" w:after="0" w:line="220" w:lineRule="exact"/>
      </w:pPr>
    </w:p>
    <w:tbl>
      <w:tblPr>
        <w:tblW w:w="0" w:type="auto"/>
        <w:tblInd w:w="1504" w:type="dxa"/>
        <w:tblLayout w:type="fixed"/>
        <w:tblLook w:val="04A0" w:firstRow="1" w:lastRow="0" w:firstColumn="1" w:lastColumn="0" w:noHBand="0" w:noVBand="1"/>
      </w:tblPr>
      <w:tblGrid>
        <w:gridCol w:w="980"/>
        <w:gridCol w:w="7088"/>
        <w:gridCol w:w="1118"/>
      </w:tblGrid>
      <w:tr w:rsidR="00F80C84" w14:paraId="77BE715D" w14:textId="77777777">
        <w:trPr>
          <w:trHeight w:hRule="exact" w:val="8008"/>
        </w:trPr>
        <w:tc>
          <w:tcPr>
            <w:tcW w:w="980" w:type="dxa"/>
            <w:tcBorders>
              <w:top w:val="single" w:sz="2" w:space="0" w:color="000000"/>
              <w:left w:val="single" w:sz="2" w:space="0" w:color="000000"/>
              <w:bottom w:val="single" w:sz="1" w:space="0" w:color="000000"/>
              <w:right w:val="single" w:sz="2" w:space="0" w:color="000000"/>
            </w:tcBorders>
            <w:tcMar>
              <w:left w:w="0" w:type="dxa"/>
              <w:right w:w="0" w:type="dxa"/>
            </w:tcMar>
          </w:tcPr>
          <w:p w14:paraId="70B5999E" w14:textId="77777777" w:rsidR="00F80C84" w:rsidRDefault="00F80C84"/>
        </w:tc>
        <w:tc>
          <w:tcPr>
            <w:tcW w:w="7088" w:type="dxa"/>
            <w:tcBorders>
              <w:top w:val="single" w:sz="2" w:space="0" w:color="000000"/>
              <w:left w:val="single" w:sz="2" w:space="0" w:color="000000"/>
              <w:bottom w:val="single" w:sz="1" w:space="0" w:color="000000"/>
              <w:right w:val="single" w:sz="2" w:space="0" w:color="000000"/>
            </w:tcBorders>
            <w:tcMar>
              <w:left w:w="0" w:type="dxa"/>
              <w:right w:w="0" w:type="dxa"/>
            </w:tcMar>
          </w:tcPr>
          <w:p w14:paraId="01D33EC9" w14:textId="77777777" w:rsidR="00F80C84" w:rsidRDefault="00F80C84"/>
        </w:tc>
        <w:tc>
          <w:tcPr>
            <w:tcW w:w="1118" w:type="dxa"/>
            <w:tcBorders>
              <w:top w:val="single" w:sz="2" w:space="0" w:color="000000"/>
              <w:left w:val="single" w:sz="2" w:space="0" w:color="000000"/>
              <w:bottom w:val="single" w:sz="1" w:space="0" w:color="000000"/>
              <w:right w:val="single" w:sz="2" w:space="0" w:color="000000"/>
            </w:tcBorders>
            <w:tcMar>
              <w:left w:w="0" w:type="dxa"/>
              <w:right w:w="0" w:type="dxa"/>
            </w:tcMar>
          </w:tcPr>
          <w:p w14:paraId="201C4637" w14:textId="77777777" w:rsidR="00F80C84" w:rsidRDefault="00F80C84"/>
        </w:tc>
      </w:tr>
    </w:tbl>
    <w:p w14:paraId="600FF545" w14:textId="77777777" w:rsidR="00F80C84" w:rsidRDefault="00F80C84">
      <w:pPr>
        <w:autoSpaceDE w:val="0"/>
        <w:autoSpaceDN w:val="0"/>
        <w:spacing w:after="0" w:line="14" w:lineRule="exact"/>
      </w:pPr>
    </w:p>
    <w:p w14:paraId="5F4134E7" w14:textId="77777777" w:rsidR="00F80C84" w:rsidRDefault="00F80C84">
      <w:pPr>
        <w:sectPr w:rsidR="00F80C84">
          <w:pgSz w:w="12240" w:h="15840"/>
          <w:pgMar w:top="240" w:right="240" w:bottom="240" w:left="240" w:header="720" w:footer="720" w:gutter="0"/>
          <w:cols w:space="720"/>
          <w:docGrid w:linePitch="360"/>
        </w:sectPr>
      </w:pPr>
    </w:p>
    <w:p w14:paraId="63975DC7" w14:textId="77777777" w:rsidR="00F80C84" w:rsidRDefault="000274B5">
      <w:pPr>
        <w:autoSpaceDE w:val="0"/>
        <w:autoSpaceDN w:val="0"/>
        <w:spacing w:after="0" w:line="220" w:lineRule="exact"/>
      </w:pPr>
      <w:r>
        <w:rPr>
          <w:noProof/>
        </w:rPr>
        <w:lastRenderedPageBreak/>
        <w:drawing>
          <wp:anchor distT="0" distB="0" distL="0" distR="0" simplePos="0" relativeHeight="251667456" behindDoc="0" locked="0" layoutInCell="1" allowOverlap="1" wp14:anchorId="1E5932C9" wp14:editId="5EFE0C87">
            <wp:simplePos x="0" y="0"/>
            <wp:positionH relativeFrom="page">
              <wp:posOffset>1733550</wp:posOffset>
            </wp:positionH>
            <wp:positionV relativeFrom="page">
              <wp:posOffset>920750</wp:posOffset>
            </wp:positionV>
            <wp:extent cx="4495800" cy="3403600"/>
            <wp:effectExtent l="0" t="0" r="0" b="0"/>
            <wp:wrapNone/>
            <wp:docPr id="41092761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495800" cy="3403600"/>
                    </a:xfrm>
                    <a:prstGeom prst="rect">
                      <a:avLst/>
                    </a:prstGeom>
                  </pic:spPr>
                </pic:pic>
              </a:graphicData>
            </a:graphic>
          </wp:anchor>
        </w:drawing>
      </w:r>
      <w:r>
        <w:rPr>
          <w:noProof/>
        </w:rPr>
        <w:drawing>
          <wp:anchor distT="0" distB="0" distL="0" distR="0" simplePos="0" relativeHeight="251668480" behindDoc="0" locked="0" layoutInCell="1" allowOverlap="1" wp14:anchorId="53338A22" wp14:editId="7B471430">
            <wp:simplePos x="0" y="0"/>
            <wp:positionH relativeFrom="page">
              <wp:posOffset>1733550</wp:posOffset>
            </wp:positionH>
            <wp:positionV relativeFrom="page">
              <wp:posOffset>4324350</wp:posOffset>
            </wp:positionV>
            <wp:extent cx="4495800" cy="4013200"/>
            <wp:effectExtent l="0" t="0" r="0" b="0"/>
            <wp:wrapNone/>
            <wp:docPr id="91447229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495800" cy="4013200"/>
                    </a:xfrm>
                    <a:prstGeom prst="rect">
                      <a:avLst/>
                    </a:prstGeom>
                  </pic:spPr>
                </pic:pic>
              </a:graphicData>
            </a:graphic>
          </wp:anchor>
        </w:drawing>
      </w:r>
    </w:p>
    <w:p w14:paraId="40F58FA8" w14:textId="77777777" w:rsidR="00F80C84" w:rsidRDefault="00F80C84">
      <w:pPr>
        <w:autoSpaceDE w:val="0"/>
        <w:autoSpaceDN w:val="0"/>
        <w:spacing w:after="0" w:line="220" w:lineRule="exact"/>
      </w:pPr>
    </w:p>
    <w:p w14:paraId="2794FD3E" w14:textId="77777777" w:rsidR="00F80C84" w:rsidRDefault="00F80C84">
      <w:pPr>
        <w:autoSpaceDE w:val="0"/>
        <w:autoSpaceDN w:val="0"/>
        <w:spacing w:after="0" w:line="220" w:lineRule="exact"/>
      </w:pPr>
    </w:p>
    <w:p w14:paraId="19C40BDE" w14:textId="77777777" w:rsidR="00F80C84" w:rsidRDefault="00F80C84">
      <w:pPr>
        <w:autoSpaceDE w:val="0"/>
        <w:autoSpaceDN w:val="0"/>
        <w:spacing w:after="0" w:line="220" w:lineRule="exact"/>
      </w:pPr>
    </w:p>
    <w:p w14:paraId="1107FD0C" w14:textId="77777777" w:rsidR="00F80C84" w:rsidRDefault="00F80C84">
      <w:pPr>
        <w:autoSpaceDE w:val="0"/>
        <w:autoSpaceDN w:val="0"/>
        <w:spacing w:before="100" w:after="0" w:line="220" w:lineRule="exact"/>
      </w:pPr>
    </w:p>
    <w:tbl>
      <w:tblPr>
        <w:tblW w:w="0" w:type="auto"/>
        <w:tblInd w:w="1504" w:type="dxa"/>
        <w:tblLayout w:type="fixed"/>
        <w:tblLook w:val="04A0" w:firstRow="1" w:lastRow="0" w:firstColumn="1" w:lastColumn="0" w:noHBand="0" w:noVBand="1"/>
      </w:tblPr>
      <w:tblGrid>
        <w:gridCol w:w="980"/>
        <w:gridCol w:w="7088"/>
        <w:gridCol w:w="1118"/>
      </w:tblGrid>
      <w:tr w:rsidR="00F80C84" w14:paraId="6A85E33C" w14:textId="77777777">
        <w:trPr>
          <w:trHeight w:hRule="exact" w:val="12654"/>
        </w:trPr>
        <w:tc>
          <w:tcPr>
            <w:tcW w:w="980" w:type="dxa"/>
            <w:tcBorders>
              <w:top w:val="single" w:sz="2" w:space="0" w:color="000000"/>
              <w:left w:val="single" w:sz="2" w:space="0" w:color="000000"/>
              <w:bottom w:val="single" w:sz="2" w:space="0" w:color="000000"/>
              <w:right w:val="single" w:sz="2" w:space="0" w:color="000000"/>
            </w:tcBorders>
            <w:tcMar>
              <w:left w:w="0" w:type="dxa"/>
              <w:right w:w="0" w:type="dxa"/>
            </w:tcMar>
          </w:tcPr>
          <w:p w14:paraId="7A836E14" w14:textId="77777777" w:rsidR="00F80C84" w:rsidRDefault="00F80C84"/>
        </w:tc>
        <w:tc>
          <w:tcPr>
            <w:tcW w:w="7088" w:type="dxa"/>
            <w:tcBorders>
              <w:top w:val="single" w:sz="2" w:space="0" w:color="000000"/>
              <w:left w:val="single" w:sz="2" w:space="0" w:color="000000"/>
              <w:bottom w:val="single" w:sz="2" w:space="0" w:color="000000"/>
              <w:right w:val="single" w:sz="2" w:space="0" w:color="000000"/>
            </w:tcBorders>
            <w:tcMar>
              <w:left w:w="0" w:type="dxa"/>
              <w:right w:w="0" w:type="dxa"/>
            </w:tcMar>
          </w:tcPr>
          <w:p w14:paraId="1F22E25D" w14:textId="77777777" w:rsidR="00F80C84" w:rsidRDefault="000274B5">
            <w:pPr>
              <w:autoSpaceDE w:val="0"/>
              <w:autoSpaceDN w:val="0"/>
              <w:spacing w:before="12072" w:after="0" w:line="252" w:lineRule="exact"/>
              <w:ind w:left="114"/>
            </w:pPr>
            <w:r>
              <w:rPr>
                <w:rFonts w:ascii="Times New Roman" w:eastAsia="Times New Roman" w:hAnsi="Times New Roman"/>
                <w:b/>
                <w:color w:val="000000"/>
                <w:spacing w:val="-10"/>
                <w:sz w:val="28"/>
              </w:rPr>
              <w:t>Task Description#3 (Transparency)</w:t>
            </w:r>
          </w:p>
          <w:p w14:paraId="1852CF3F" w14:textId="77777777" w:rsidR="00F80C84" w:rsidRDefault="000274B5">
            <w:pPr>
              <w:tabs>
                <w:tab w:val="left" w:pos="834"/>
              </w:tabs>
              <w:autoSpaceDE w:val="0"/>
              <w:autoSpaceDN w:val="0"/>
              <w:spacing w:after="0" w:line="186" w:lineRule="exact"/>
              <w:ind w:left="474"/>
            </w:pPr>
            <w:r>
              <w:rPr>
                <w:rFonts w:ascii="Symbol" w:eastAsia="Symbol" w:hAnsi="Symbol"/>
                <w:color w:val="000000"/>
                <w:spacing w:val="-10"/>
                <w:sz w:val="28"/>
              </w:rPr>
              <w:t>•</w:t>
            </w:r>
            <w:r>
              <w:tab/>
            </w:r>
            <w:r>
              <w:rPr>
                <w:rFonts w:ascii="Times New Roman" w:eastAsia="Times New Roman" w:hAnsi="Times New Roman"/>
                <w:color w:val="000000"/>
                <w:spacing w:val="-10"/>
                <w:sz w:val="28"/>
              </w:rPr>
              <w:t>Write prompt to write function calculate the nth</w:t>
            </w:r>
          </w:p>
        </w:tc>
        <w:tc>
          <w:tcPr>
            <w:tcW w:w="1118" w:type="dxa"/>
            <w:tcBorders>
              <w:top w:val="single" w:sz="2" w:space="0" w:color="000000"/>
              <w:left w:val="single" w:sz="2" w:space="0" w:color="000000"/>
              <w:bottom w:val="single" w:sz="2" w:space="0" w:color="000000"/>
              <w:right w:val="single" w:sz="2" w:space="0" w:color="000000"/>
            </w:tcBorders>
            <w:tcMar>
              <w:left w:w="0" w:type="dxa"/>
              <w:right w:w="0" w:type="dxa"/>
            </w:tcMar>
          </w:tcPr>
          <w:p w14:paraId="3BE565F9" w14:textId="77777777" w:rsidR="00F80C84" w:rsidRDefault="00F80C84"/>
        </w:tc>
      </w:tr>
    </w:tbl>
    <w:p w14:paraId="2D6B7693" w14:textId="77777777" w:rsidR="00F80C84" w:rsidRDefault="00F80C84">
      <w:pPr>
        <w:autoSpaceDE w:val="0"/>
        <w:autoSpaceDN w:val="0"/>
        <w:spacing w:after="0" w:line="14" w:lineRule="exact"/>
      </w:pPr>
    </w:p>
    <w:p w14:paraId="0EB0AFF6" w14:textId="77777777" w:rsidR="00F80C84" w:rsidRDefault="00F80C84">
      <w:pPr>
        <w:sectPr w:rsidR="00F80C84">
          <w:pgSz w:w="12240" w:h="15840"/>
          <w:pgMar w:top="240" w:right="240" w:bottom="172" w:left="240" w:header="720" w:footer="720" w:gutter="0"/>
          <w:cols w:space="720"/>
          <w:docGrid w:linePitch="360"/>
        </w:sectPr>
      </w:pPr>
    </w:p>
    <w:p w14:paraId="2B5B1994" w14:textId="77777777" w:rsidR="00F80C84" w:rsidRDefault="000274B5">
      <w:pPr>
        <w:autoSpaceDE w:val="0"/>
        <w:autoSpaceDN w:val="0"/>
        <w:spacing w:after="0" w:line="220" w:lineRule="exact"/>
      </w:pPr>
      <w:r>
        <w:rPr>
          <w:noProof/>
        </w:rPr>
        <w:lastRenderedPageBreak/>
        <w:drawing>
          <wp:anchor distT="0" distB="0" distL="0" distR="0" simplePos="0" relativeHeight="251669504" behindDoc="0" locked="0" layoutInCell="1" allowOverlap="1" wp14:anchorId="70DE6D78" wp14:editId="201A9480">
            <wp:simplePos x="0" y="0"/>
            <wp:positionH relativeFrom="page">
              <wp:posOffset>1797050</wp:posOffset>
            </wp:positionH>
            <wp:positionV relativeFrom="page">
              <wp:posOffset>3206750</wp:posOffset>
            </wp:positionV>
            <wp:extent cx="4432300" cy="2057400"/>
            <wp:effectExtent l="0" t="0" r="0" b="0"/>
            <wp:wrapNone/>
            <wp:docPr id="133621742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432300" cy="2057400"/>
                    </a:xfrm>
                    <a:prstGeom prst="rect">
                      <a:avLst/>
                    </a:prstGeom>
                  </pic:spPr>
                </pic:pic>
              </a:graphicData>
            </a:graphic>
          </wp:anchor>
        </w:drawing>
      </w:r>
      <w:r>
        <w:rPr>
          <w:noProof/>
        </w:rPr>
        <w:drawing>
          <wp:anchor distT="0" distB="0" distL="0" distR="0" simplePos="0" relativeHeight="251670528" behindDoc="0" locked="0" layoutInCell="1" allowOverlap="1" wp14:anchorId="36BFA860" wp14:editId="71AB355A">
            <wp:simplePos x="0" y="0"/>
            <wp:positionH relativeFrom="page">
              <wp:posOffset>1797050</wp:posOffset>
            </wp:positionH>
            <wp:positionV relativeFrom="page">
              <wp:posOffset>5264150</wp:posOffset>
            </wp:positionV>
            <wp:extent cx="4432300" cy="1847850"/>
            <wp:effectExtent l="0" t="0" r="0" b="0"/>
            <wp:wrapNone/>
            <wp:docPr id="2558243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432300" cy="1847850"/>
                    </a:xfrm>
                    <a:prstGeom prst="rect">
                      <a:avLst/>
                    </a:prstGeom>
                  </pic:spPr>
                </pic:pic>
              </a:graphicData>
            </a:graphic>
          </wp:anchor>
        </w:drawing>
      </w:r>
    </w:p>
    <w:p w14:paraId="60F118DB" w14:textId="77777777" w:rsidR="00F80C84" w:rsidRDefault="00F80C84">
      <w:pPr>
        <w:autoSpaceDE w:val="0"/>
        <w:autoSpaceDN w:val="0"/>
        <w:spacing w:after="0" w:line="220" w:lineRule="exact"/>
      </w:pPr>
    </w:p>
    <w:p w14:paraId="1C537E73" w14:textId="77777777" w:rsidR="00F80C84" w:rsidRDefault="00F80C84">
      <w:pPr>
        <w:autoSpaceDE w:val="0"/>
        <w:autoSpaceDN w:val="0"/>
        <w:spacing w:after="0" w:line="220" w:lineRule="exact"/>
      </w:pPr>
    </w:p>
    <w:p w14:paraId="4A26C30A" w14:textId="77777777" w:rsidR="00F80C84" w:rsidRDefault="00F80C84">
      <w:pPr>
        <w:autoSpaceDE w:val="0"/>
        <w:autoSpaceDN w:val="0"/>
        <w:spacing w:after="0" w:line="220" w:lineRule="exact"/>
      </w:pPr>
    </w:p>
    <w:p w14:paraId="4C15387D" w14:textId="77777777" w:rsidR="00F80C84" w:rsidRDefault="00F80C84">
      <w:pPr>
        <w:autoSpaceDE w:val="0"/>
        <w:autoSpaceDN w:val="0"/>
        <w:spacing w:before="100" w:after="0" w:line="220" w:lineRule="exact"/>
      </w:pPr>
    </w:p>
    <w:tbl>
      <w:tblPr>
        <w:tblW w:w="0" w:type="auto"/>
        <w:tblInd w:w="1504" w:type="dxa"/>
        <w:tblLayout w:type="fixed"/>
        <w:tblLook w:val="04A0" w:firstRow="1" w:lastRow="0" w:firstColumn="1" w:lastColumn="0" w:noHBand="0" w:noVBand="1"/>
      </w:tblPr>
      <w:tblGrid>
        <w:gridCol w:w="980"/>
        <w:gridCol w:w="7088"/>
        <w:gridCol w:w="1118"/>
      </w:tblGrid>
      <w:tr w:rsidR="00F80C84" w14:paraId="325E102C" w14:textId="77777777">
        <w:trPr>
          <w:trHeight w:hRule="exact" w:val="12734"/>
        </w:trPr>
        <w:tc>
          <w:tcPr>
            <w:tcW w:w="980" w:type="dxa"/>
            <w:tcBorders>
              <w:top w:val="single" w:sz="2" w:space="0" w:color="000000"/>
              <w:left w:val="single" w:sz="2" w:space="0" w:color="000000"/>
              <w:bottom w:val="single" w:sz="1" w:space="0" w:color="000000"/>
              <w:right w:val="single" w:sz="2" w:space="0" w:color="000000"/>
            </w:tcBorders>
            <w:tcMar>
              <w:left w:w="0" w:type="dxa"/>
              <w:right w:w="0" w:type="dxa"/>
            </w:tcMar>
          </w:tcPr>
          <w:p w14:paraId="6524F5CA" w14:textId="77777777" w:rsidR="00F80C84" w:rsidRDefault="00F80C84"/>
        </w:tc>
        <w:tc>
          <w:tcPr>
            <w:tcW w:w="7088" w:type="dxa"/>
            <w:tcBorders>
              <w:top w:val="single" w:sz="2" w:space="0" w:color="000000"/>
              <w:left w:val="single" w:sz="2" w:space="0" w:color="000000"/>
              <w:bottom w:val="single" w:sz="1" w:space="0" w:color="000000"/>
              <w:right w:val="single" w:sz="2" w:space="0" w:color="000000"/>
            </w:tcBorders>
            <w:tcMar>
              <w:left w:w="0" w:type="dxa"/>
              <w:right w:w="0" w:type="dxa"/>
            </w:tcMar>
          </w:tcPr>
          <w:p w14:paraId="55F6332D" w14:textId="77777777" w:rsidR="00F80C84" w:rsidRDefault="000274B5">
            <w:pPr>
              <w:autoSpaceDE w:val="0"/>
              <w:autoSpaceDN w:val="0"/>
              <w:spacing w:before="70" w:after="0" w:line="256" w:lineRule="exact"/>
              <w:ind w:left="834"/>
            </w:pPr>
            <w:r>
              <w:rPr>
                <w:rFonts w:ascii="Times New Roman" w:eastAsia="Times New Roman" w:hAnsi="Times New Roman"/>
                <w:color w:val="000000"/>
                <w:spacing w:val="-10"/>
                <w:sz w:val="28"/>
              </w:rPr>
              <w:t>Fibonacci number using recursion and generate</w:t>
            </w:r>
          </w:p>
          <w:p w14:paraId="61163BA8" w14:textId="77777777" w:rsidR="00F80C84" w:rsidRDefault="000274B5">
            <w:pPr>
              <w:autoSpaceDE w:val="0"/>
              <w:autoSpaceDN w:val="0"/>
              <w:spacing w:before="66" w:after="0" w:line="256" w:lineRule="exact"/>
              <w:ind w:left="834"/>
            </w:pPr>
            <w:r>
              <w:rPr>
                <w:rFonts w:ascii="Times New Roman" w:eastAsia="Times New Roman" w:hAnsi="Times New Roman"/>
                <w:color w:val="000000"/>
                <w:spacing w:val="-10"/>
                <w:sz w:val="28"/>
              </w:rPr>
              <w:t>comments and explain code document</w:t>
            </w:r>
          </w:p>
          <w:p w14:paraId="2CFB94F8" w14:textId="77777777" w:rsidR="00F80C84" w:rsidRDefault="000274B5">
            <w:pPr>
              <w:autoSpaceDE w:val="0"/>
              <w:autoSpaceDN w:val="0"/>
              <w:spacing w:before="70" w:after="0" w:line="250" w:lineRule="exact"/>
              <w:ind w:left="114"/>
            </w:pPr>
            <w:r>
              <w:rPr>
                <w:rFonts w:ascii="Times New Roman" w:eastAsia="Times New Roman" w:hAnsi="Times New Roman"/>
                <w:b/>
                <w:color w:val="000000"/>
                <w:spacing w:val="-10"/>
                <w:sz w:val="28"/>
              </w:rPr>
              <w:t>Expected Output#3</w:t>
            </w:r>
          </w:p>
          <w:p w14:paraId="4A8EA803" w14:textId="77777777" w:rsidR="00F80C84" w:rsidRDefault="000274B5">
            <w:pPr>
              <w:tabs>
                <w:tab w:val="left" w:pos="834"/>
              </w:tabs>
              <w:autoSpaceDE w:val="0"/>
              <w:autoSpaceDN w:val="0"/>
              <w:spacing w:after="0" w:line="192" w:lineRule="exact"/>
              <w:ind w:left="474"/>
            </w:pPr>
            <w:r>
              <w:rPr>
                <w:rFonts w:ascii="Symbol" w:eastAsia="Symbol" w:hAnsi="Symbol"/>
                <w:color w:val="000000"/>
                <w:spacing w:val="-10"/>
                <w:sz w:val="28"/>
              </w:rPr>
              <w:t>•</w:t>
            </w:r>
            <w:r>
              <w:tab/>
            </w:r>
            <w:r>
              <w:rPr>
                <w:rFonts w:ascii="Times New Roman" w:eastAsia="Times New Roman" w:hAnsi="Times New Roman"/>
                <w:color w:val="000000"/>
                <w:spacing w:val="-10"/>
                <w:sz w:val="28"/>
              </w:rPr>
              <w:t>Code with explanation</w:t>
            </w:r>
          </w:p>
          <w:p w14:paraId="5DD06496" w14:textId="77777777" w:rsidR="00F80C84" w:rsidRDefault="000274B5">
            <w:pPr>
              <w:tabs>
                <w:tab w:val="left" w:pos="834"/>
              </w:tabs>
              <w:autoSpaceDE w:val="0"/>
              <w:autoSpaceDN w:val="0"/>
              <w:spacing w:after="0" w:line="192" w:lineRule="exact"/>
              <w:ind w:left="474"/>
            </w:pPr>
            <w:r>
              <w:rPr>
                <w:rFonts w:ascii="Symbol" w:eastAsia="Symbol" w:hAnsi="Symbol"/>
                <w:color w:val="000000"/>
                <w:spacing w:val="-10"/>
                <w:sz w:val="28"/>
              </w:rPr>
              <w:t>•</w:t>
            </w:r>
            <w:r>
              <w:tab/>
            </w:r>
            <w:r>
              <w:rPr>
                <w:rFonts w:ascii="Times New Roman" w:eastAsia="Times New Roman" w:hAnsi="Times New Roman"/>
                <w:b/>
                <w:color w:val="000000"/>
                <w:spacing w:val="-10"/>
                <w:sz w:val="28"/>
              </w:rPr>
              <w:t>Assess: Is the explanation understandable and</w:t>
            </w:r>
          </w:p>
          <w:p w14:paraId="1EAFC51B" w14:textId="77777777" w:rsidR="00F80C84" w:rsidRDefault="000274B5">
            <w:pPr>
              <w:autoSpaceDE w:val="0"/>
              <w:autoSpaceDN w:val="0"/>
              <w:spacing w:before="70" w:after="0" w:line="194" w:lineRule="exact"/>
              <w:ind w:left="834"/>
            </w:pPr>
            <w:r>
              <w:rPr>
                <w:rFonts w:ascii="Times New Roman" w:eastAsia="Times New Roman" w:hAnsi="Times New Roman"/>
                <w:b/>
                <w:color w:val="000000"/>
                <w:spacing w:val="-10"/>
                <w:sz w:val="28"/>
              </w:rPr>
              <w:t>correct?</w:t>
            </w:r>
          </w:p>
          <w:p w14:paraId="582964E3" w14:textId="77777777" w:rsidR="00F80C84" w:rsidRDefault="000274B5">
            <w:pPr>
              <w:tabs>
                <w:tab w:val="left" w:pos="834"/>
              </w:tabs>
              <w:autoSpaceDE w:val="0"/>
              <w:autoSpaceDN w:val="0"/>
              <w:spacing w:after="0" w:line="242" w:lineRule="exact"/>
              <w:ind w:left="474"/>
            </w:pPr>
            <w:r>
              <w:rPr>
                <w:rFonts w:ascii="Symbol" w:eastAsia="Symbol" w:hAnsi="Symbol"/>
                <w:color w:val="000000"/>
                <w:spacing w:val="-10"/>
                <w:sz w:val="28"/>
              </w:rPr>
              <w:t>•</w:t>
            </w:r>
            <w:r>
              <w:tab/>
            </w:r>
            <w:r>
              <w:rPr>
                <w:rFonts w:ascii="Times New Roman" w:eastAsia="Times New Roman" w:hAnsi="Times New Roman"/>
                <w:b/>
                <w:color w:val="000000"/>
                <w:spacing w:val="-10"/>
                <w:sz w:val="28"/>
              </w:rPr>
              <w:t>Prompt:</w:t>
            </w:r>
            <w:r>
              <w:rPr>
                <w:rFonts w:ascii="Times New Roman" w:eastAsia="Times New Roman" w:hAnsi="Times New Roman"/>
                <w:color w:val="000000"/>
                <w:spacing w:val="-10"/>
                <w:sz w:val="28"/>
              </w:rPr>
              <w:t xml:space="preserve"> Write a Python function to calculate the nth</w:t>
            </w:r>
          </w:p>
          <w:p w14:paraId="47104EA0" w14:textId="77777777" w:rsidR="00F80C84" w:rsidRDefault="000274B5">
            <w:pPr>
              <w:autoSpaceDE w:val="0"/>
              <w:autoSpaceDN w:val="0"/>
              <w:spacing w:before="66" w:after="0" w:line="256" w:lineRule="exact"/>
              <w:jc w:val="center"/>
            </w:pPr>
            <w:r>
              <w:rPr>
                <w:rFonts w:ascii="Times New Roman" w:eastAsia="Times New Roman" w:hAnsi="Times New Roman"/>
                <w:color w:val="000000"/>
                <w:spacing w:val="-10"/>
                <w:sz w:val="28"/>
              </w:rPr>
              <w:t>Fibonacci number using recursion. Add detailed</w:t>
            </w:r>
          </w:p>
          <w:p w14:paraId="57A53B1F" w14:textId="77777777" w:rsidR="00F80C84" w:rsidRDefault="000274B5">
            <w:pPr>
              <w:autoSpaceDE w:val="0"/>
              <w:autoSpaceDN w:val="0"/>
              <w:spacing w:before="68" w:after="0" w:line="256" w:lineRule="exact"/>
              <w:ind w:left="834"/>
            </w:pPr>
            <w:r>
              <w:rPr>
                <w:rFonts w:ascii="Times New Roman" w:eastAsia="Times New Roman" w:hAnsi="Times New Roman"/>
                <w:color w:val="000000"/>
                <w:spacing w:val="-10"/>
                <w:sz w:val="28"/>
              </w:rPr>
              <w:t>comments for each step and then generate a plain-</w:t>
            </w:r>
          </w:p>
          <w:p w14:paraId="78D9FCC9" w14:textId="77777777" w:rsidR="00F80C84" w:rsidRDefault="000274B5">
            <w:pPr>
              <w:autoSpaceDE w:val="0"/>
              <w:autoSpaceDN w:val="0"/>
              <w:spacing w:before="66" w:after="0" w:line="256" w:lineRule="exact"/>
              <w:ind w:left="834"/>
            </w:pPr>
            <w:r>
              <w:rPr>
                <w:rFonts w:ascii="Times New Roman" w:eastAsia="Times New Roman" w:hAnsi="Times New Roman"/>
                <w:color w:val="000000"/>
                <w:spacing w:val="-10"/>
                <w:sz w:val="28"/>
              </w:rPr>
              <w:t>language explanation of how the code works.</w:t>
            </w:r>
          </w:p>
          <w:p w14:paraId="5DC393C5" w14:textId="77777777" w:rsidR="00F80C84" w:rsidRDefault="000274B5">
            <w:pPr>
              <w:tabs>
                <w:tab w:val="left" w:pos="726"/>
              </w:tabs>
              <w:autoSpaceDE w:val="0"/>
              <w:autoSpaceDN w:val="0"/>
              <w:spacing w:before="6400" w:after="0" w:line="254" w:lineRule="exact"/>
              <w:ind w:left="366"/>
            </w:pPr>
            <w:r>
              <w:rPr>
                <w:rFonts w:ascii="Times New Roman" w:eastAsia="Times New Roman" w:hAnsi="Times New Roman"/>
                <w:color w:val="000000"/>
                <w:spacing w:val="-10"/>
                <w:sz w:val="20"/>
              </w:rPr>
              <w:t xml:space="preserve">1. </w:t>
            </w:r>
            <w:r>
              <w:tab/>
            </w:r>
            <w:r>
              <w:rPr>
                <w:rFonts w:ascii="Times New Roman" w:eastAsia="Times New Roman" w:hAnsi="Times New Roman"/>
                <w:color w:val="000000"/>
                <w:spacing w:val="-10"/>
                <w:sz w:val="20"/>
              </w:rPr>
              <w:t xml:space="preserve">What is the Fibonacci Sequence? The Fibonacci sequence starts with 0 and 1. </w:t>
            </w:r>
            <w:r>
              <w:tab/>
            </w:r>
            <w:r>
              <w:rPr>
                <w:rFonts w:ascii="Times New Roman" w:eastAsia="Times New Roman" w:hAnsi="Times New Roman"/>
                <w:color w:val="000000"/>
                <w:spacing w:val="-10"/>
                <w:sz w:val="20"/>
              </w:rPr>
              <w:t xml:space="preserve">Every number after that is simply the sum of the two numbers before it (e.g., 0, </w:t>
            </w:r>
            <w:r>
              <w:tab/>
            </w:r>
            <w:r>
              <w:rPr>
                <w:rFonts w:ascii="Times New Roman" w:eastAsia="Times New Roman" w:hAnsi="Times New Roman"/>
                <w:color w:val="000000"/>
                <w:spacing w:val="-10"/>
                <w:sz w:val="20"/>
              </w:rPr>
              <w:t>1, 1, 2, 3, 5, 8, ...).</w:t>
            </w:r>
          </w:p>
          <w:p w14:paraId="3308C402" w14:textId="77777777" w:rsidR="00F80C84" w:rsidRDefault="000274B5">
            <w:pPr>
              <w:tabs>
                <w:tab w:val="left" w:pos="366"/>
                <w:tab w:val="left" w:pos="726"/>
              </w:tabs>
              <w:autoSpaceDE w:val="0"/>
              <w:autoSpaceDN w:val="0"/>
              <w:spacing w:after="0" w:line="230" w:lineRule="exact"/>
              <w:ind w:left="114"/>
            </w:pPr>
            <w:r>
              <w:tab/>
            </w:r>
            <w:r>
              <w:rPr>
                <w:rFonts w:ascii="Times New Roman" w:eastAsia="Times New Roman" w:hAnsi="Times New Roman"/>
                <w:color w:val="000000"/>
                <w:spacing w:val="-10"/>
                <w:sz w:val="20"/>
              </w:rPr>
              <w:t xml:space="preserve">2. </w:t>
            </w:r>
            <w:r>
              <w:tab/>
            </w:r>
            <w:r>
              <w:rPr>
                <w:rFonts w:ascii="Times New Roman" w:eastAsia="Times New Roman" w:hAnsi="Times New Roman"/>
                <w:color w:val="000000"/>
                <w:spacing w:val="-10"/>
                <w:sz w:val="20"/>
              </w:rPr>
              <w:t xml:space="preserve">The Function fibonacci_recursive(n) </w:t>
            </w:r>
            <w:r>
              <w:br/>
            </w:r>
            <w:r>
              <w:rPr>
                <w:rFonts w:ascii="Times New Roman" w:eastAsia="Times New Roman" w:hAnsi="Times New Roman"/>
                <w:color w:val="000000"/>
                <w:spacing w:val="-10"/>
                <w:sz w:val="20"/>
              </w:rPr>
              <w:t>It takes one input, n, which tells us which position in the sequence we want to find the Fibonacci number for (starting with position 0).</w:t>
            </w:r>
          </w:p>
          <w:p w14:paraId="72545997" w14:textId="77777777" w:rsidR="00F80C84" w:rsidRDefault="000274B5">
            <w:pPr>
              <w:tabs>
                <w:tab w:val="left" w:pos="366"/>
                <w:tab w:val="left" w:pos="726"/>
              </w:tabs>
              <w:autoSpaceDE w:val="0"/>
              <w:autoSpaceDN w:val="0"/>
              <w:spacing w:after="0" w:line="230" w:lineRule="exact"/>
              <w:ind w:left="114"/>
            </w:pPr>
            <w:r>
              <w:tab/>
            </w:r>
            <w:r>
              <w:rPr>
                <w:rFonts w:ascii="Times New Roman" w:eastAsia="Times New Roman" w:hAnsi="Times New Roman"/>
                <w:color w:val="000000"/>
                <w:spacing w:val="-10"/>
                <w:sz w:val="20"/>
              </w:rPr>
              <w:t xml:space="preserve">3. </w:t>
            </w:r>
            <w:r>
              <w:tab/>
            </w:r>
            <w:r>
              <w:rPr>
                <w:rFonts w:ascii="Times New Roman" w:eastAsia="Times New Roman" w:hAnsi="Times New Roman"/>
                <w:color w:val="000000"/>
                <w:spacing w:val="-10"/>
                <w:sz w:val="20"/>
              </w:rPr>
              <w:t xml:space="preserve">Base Cases (The Stopping Points) </w:t>
            </w:r>
            <w:r>
              <w:br/>
            </w:r>
            <w:r>
              <w:rPr>
                <w:rFonts w:ascii="Times New Roman" w:eastAsia="Times New Roman" w:hAnsi="Times New Roman"/>
                <w:color w:val="000000"/>
                <w:spacing w:val="-10"/>
                <w:sz w:val="20"/>
              </w:rPr>
              <w:t>if n == 0:: If n is 0, the function immediately returns 0. This is the very first number in the sequence.</w:t>
            </w:r>
          </w:p>
          <w:p w14:paraId="28FDE008" w14:textId="77777777" w:rsidR="00F80C84" w:rsidRDefault="000274B5">
            <w:pPr>
              <w:autoSpaceDE w:val="0"/>
              <w:autoSpaceDN w:val="0"/>
              <w:spacing w:after="0" w:line="230" w:lineRule="exact"/>
              <w:ind w:left="114"/>
            </w:pPr>
            <w:r>
              <w:rPr>
                <w:rFonts w:ascii="Times New Roman" w:eastAsia="Times New Roman" w:hAnsi="Times New Roman"/>
                <w:color w:val="000000"/>
                <w:spacing w:val="-10"/>
                <w:sz w:val="20"/>
              </w:rPr>
              <w:t>elif n == 1:: If n is 1, the function immediately returns 1. This is the second number in the sequence.</w:t>
            </w:r>
          </w:p>
          <w:p w14:paraId="2E885538" w14:textId="77777777" w:rsidR="00F80C84" w:rsidRDefault="000274B5">
            <w:pPr>
              <w:autoSpaceDE w:val="0"/>
              <w:autoSpaceDN w:val="0"/>
              <w:spacing w:before="12" w:after="0" w:line="218" w:lineRule="exact"/>
              <w:ind w:left="114" w:right="144"/>
            </w:pPr>
            <w:r>
              <w:rPr>
                <w:rFonts w:ascii="Times New Roman" w:eastAsia="Times New Roman" w:hAnsi="Times New Roman"/>
                <w:color w:val="000000"/>
                <w:spacing w:val="-10"/>
                <w:sz w:val="20"/>
              </w:rPr>
              <w:t xml:space="preserve">These two cases are crucial because they tell the function when to stop calling itself. </w:t>
            </w:r>
            <w:r>
              <w:br/>
            </w:r>
            <w:r>
              <w:rPr>
                <w:rFonts w:ascii="Times New Roman" w:eastAsia="Times New Roman" w:hAnsi="Times New Roman"/>
                <w:color w:val="000000"/>
                <w:spacing w:val="-10"/>
                <w:sz w:val="20"/>
              </w:rPr>
              <w:t>Without them, the function would run forever.</w:t>
            </w:r>
          </w:p>
        </w:tc>
        <w:tc>
          <w:tcPr>
            <w:tcW w:w="1118" w:type="dxa"/>
            <w:tcBorders>
              <w:top w:val="single" w:sz="2" w:space="0" w:color="000000"/>
              <w:left w:val="single" w:sz="2" w:space="0" w:color="000000"/>
              <w:bottom w:val="single" w:sz="1" w:space="0" w:color="000000"/>
              <w:right w:val="single" w:sz="2" w:space="0" w:color="000000"/>
            </w:tcBorders>
            <w:tcMar>
              <w:left w:w="0" w:type="dxa"/>
              <w:right w:w="0" w:type="dxa"/>
            </w:tcMar>
          </w:tcPr>
          <w:p w14:paraId="3F3A15AB" w14:textId="77777777" w:rsidR="00F80C84" w:rsidRDefault="00F80C84"/>
        </w:tc>
      </w:tr>
    </w:tbl>
    <w:p w14:paraId="5D9F33A9" w14:textId="77777777" w:rsidR="00F80C84" w:rsidRDefault="00F80C84">
      <w:pPr>
        <w:autoSpaceDE w:val="0"/>
        <w:autoSpaceDN w:val="0"/>
        <w:spacing w:after="0" w:line="14" w:lineRule="exact"/>
      </w:pPr>
    </w:p>
    <w:p w14:paraId="3F8DC5C4" w14:textId="77777777" w:rsidR="00F80C84" w:rsidRDefault="00F80C84">
      <w:pPr>
        <w:sectPr w:rsidR="00F80C84">
          <w:pgSz w:w="12240" w:h="15840"/>
          <w:pgMar w:top="240" w:right="240" w:bottom="164" w:left="240" w:header="720" w:footer="720" w:gutter="0"/>
          <w:cols w:space="720"/>
          <w:docGrid w:linePitch="360"/>
        </w:sectPr>
      </w:pPr>
    </w:p>
    <w:p w14:paraId="3CE8D535" w14:textId="77777777" w:rsidR="00F80C84" w:rsidRDefault="00F80C84">
      <w:pPr>
        <w:autoSpaceDE w:val="0"/>
        <w:autoSpaceDN w:val="0"/>
        <w:spacing w:after="0" w:line="220" w:lineRule="exact"/>
      </w:pPr>
    </w:p>
    <w:p w14:paraId="4B482666" w14:textId="77777777" w:rsidR="00F80C84" w:rsidRDefault="00F80C84">
      <w:pPr>
        <w:autoSpaceDE w:val="0"/>
        <w:autoSpaceDN w:val="0"/>
        <w:spacing w:after="0" w:line="220" w:lineRule="exact"/>
      </w:pPr>
    </w:p>
    <w:p w14:paraId="29F5F039" w14:textId="77777777" w:rsidR="00F80C84" w:rsidRDefault="00F80C84">
      <w:pPr>
        <w:autoSpaceDE w:val="0"/>
        <w:autoSpaceDN w:val="0"/>
        <w:spacing w:after="0" w:line="220" w:lineRule="exact"/>
      </w:pPr>
    </w:p>
    <w:p w14:paraId="5B0D7407" w14:textId="77777777" w:rsidR="00F80C84" w:rsidRDefault="00F80C84">
      <w:pPr>
        <w:autoSpaceDE w:val="0"/>
        <w:autoSpaceDN w:val="0"/>
        <w:spacing w:after="0" w:line="220" w:lineRule="exact"/>
      </w:pPr>
    </w:p>
    <w:p w14:paraId="2E2908A9" w14:textId="77777777" w:rsidR="00F80C84" w:rsidRDefault="00F80C84">
      <w:pPr>
        <w:autoSpaceDE w:val="0"/>
        <w:autoSpaceDN w:val="0"/>
        <w:spacing w:before="100" w:after="0" w:line="220" w:lineRule="exact"/>
      </w:pPr>
    </w:p>
    <w:tbl>
      <w:tblPr>
        <w:tblW w:w="0" w:type="auto"/>
        <w:tblInd w:w="1504" w:type="dxa"/>
        <w:tblLayout w:type="fixed"/>
        <w:tblLook w:val="04A0" w:firstRow="1" w:lastRow="0" w:firstColumn="1" w:lastColumn="0" w:noHBand="0" w:noVBand="1"/>
      </w:tblPr>
      <w:tblGrid>
        <w:gridCol w:w="980"/>
        <w:gridCol w:w="7088"/>
        <w:gridCol w:w="1118"/>
      </w:tblGrid>
      <w:tr w:rsidR="00F80C84" w14:paraId="42B1E794" w14:textId="77777777">
        <w:trPr>
          <w:trHeight w:hRule="exact" w:val="9504"/>
        </w:trPr>
        <w:tc>
          <w:tcPr>
            <w:tcW w:w="980" w:type="dxa"/>
            <w:tcBorders>
              <w:top w:val="single" w:sz="2" w:space="0" w:color="000000"/>
              <w:left w:val="single" w:sz="2" w:space="0" w:color="000000"/>
              <w:bottom w:val="single" w:sz="2" w:space="0" w:color="000000"/>
              <w:right w:val="single" w:sz="2" w:space="0" w:color="000000"/>
            </w:tcBorders>
            <w:tcMar>
              <w:left w:w="0" w:type="dxa"/>
              <w:right w:w="0" w:type="dxa"/>
            </w:tcMar>
          </w:tcPr>
          <w:p w14:paraId="773E063F" w14:textId="77777777" w:rsidR="00F80C84" w:rsidRDefault="00F80C84"/>
        </w:tc>
        <w:tc>
          <w:tcPr>
            <w:tcW w:w="7088" w:type="dxa"/>
            <w:tcBorders>
              <w:top w:val="single" w:sz="2" w:space="0" w:color="000000"/>
              <w:left w:val="single" w:sz="2" w:space="0" w:color="000000"/>
              <w:bottom w:val="single" w:sz="2" w:space="0" w:color="000000"/>
              <w:right w:val="single" w:sz="2" w:space="0" w:color="000000"/>
            </w:tcBorders>
            <w:tcMar>
              <w:left w:w="0" w:type="dxa"/>
              <w:right w:w="0" w:type="dxa"/>
            </w:tcMar>
          </w:tcPr>
          <w:p w14:paraId="21828A56" w14:textId="77777777" w:rsidR="00F80C84" w:rsidRDefault="000274B5">
            <w:pPr>
              <w:tabs>
                <w:tab w:val="left" w:pos="726"/>
              </w:tabs>
              <w:autoSpaceDE w:val="0"/>
              <w:autoSpaceDN w:val="0"/>
              <w:spacing w:before="8" w:after="0" w:line="182" w:lineRule="exact"/>
              <w:ind w:left="366"/>
            </w:pPr>
            <w:r>
              <w:rPr>
                <w:rFonts w:ascii="Times New Roman" w:eastAsia="Times New Roman" w:hAnsi="Times New Roman"/>
                <w:color w:val="000000"/>
                <w:spacing w:val="-10"/>
                <w:sz w:val="20"/>
              </w:rPr>
              <w:t xml:space="preserve">4. </w:t>
            </w:r>
            <w:r>
              <w:tab/>
            </w:r>
            <w:r>
              <w:rPr>
                <w:rFonts w:ascii="Times New Roman" w:eastAsia="Times New Roman" w:hAnsi="Times New Roman"/>
                <w:color w:val="000000"/>
                <w:spacing w:val="-10"/>
                <w:sz w:val="20"/>
              </w:rPr>
              <w:t>Handling Negative Input</w:t>
            </w:r>
          </w:p>
          <w:p w14:paraId="2801CB01" w14:textId="77777777" w:rsidR="00F80C84" w:rsidRDefault="000274B5">
            <w:pPr>
              <w:autoSpaceDE w:val="0"/>
              <w:autoSpaceDN w:val="0"/>
              <w:spacing w:before="230" w:after="0" w:line="230" w:lineRule="exact"/>
              <w:ind w:left="6" w:right="144"/>
            </w:pPr>
            <w:r>
              <w:rPr>
                <w:rFonts w:ascii="Times New Roman" w:eastAsia="Times New Roman" w:hAnsi="Times New Roman"/>
                <w:color w:val="000000"/>
                <w:spacing w:val="-10"/>
                <w:sz w:val="20"/>
              </w:rPr>
              <w:t xml:space="preserve">elif n &lt; 0:: The standard Fibonacci sequence doesn't include negative positions. If you </w:t>
            </w:r>
            <w:r>
              <w:br/>
            </w:r>
            <w:r>
              <w:rPr>
                <w:rFonts w:ascii="Times New Roman" w:eastAsia="Times New Roman" w:hAnsi="Times New Roman"/>
                <w:color w:val="000000"/>
                <w:spacing w:val="-10"/>
                <w:sz w:val="20"/>
              </w:rPr>
              <w:t xml:space="preserve">give the function a negative number, it raises an error (ValueError) to let you know </w:t>
            </w:r>
            <w:r>
              <w:br/>
            </w:r>
            <w:r>
              <w:rPr>
                <w:rFonts w:ascii="Times New Roman" w:eastAsia="Times New Roman" w:hAnsi="Times New Roman"/>
                <w:color w:val="000000"/>
                <w:spacing w:val="-10"/>
                <w:sz w:val="20"/>
              </w:rPr>
              <w:t>that's not valid input.</w:t>
            </w:r>
          </w:p>
          <w:p w14:paraId="67D59CF5" w14:textId="77777777" w:rsidR="00F80C84" w:rsidRDefault="000274B5">
            <w:pPr>
              <w:tabs>
                <w:tab w:val="left" w:pos="366"/>
                <w:tab w:val="left" w:pos="726"/>
              </w:tabs>
              <w:autoSpaceDE w:val="0"/>
              <w:autoSpaceDN w:val="0"/>
              <w:spacing w:after="0" w:line="230" w:lineRule="exact"/>
              <w:ind w:left="114"/>
            </w:pPr>
            <w:r>
              <w:tab/>
            </w:r>
            <w:r>
              <w:rPr>
                <w:rFonts w:ascii="Times New Roman" w:eastAsia="Times New Roman" w:hAnsi="Times New Roman"/>
                <w:color w:val="000000"/>
                <w:spacing w:val="-10"/>
                <w:sz w:val="20"/>
              </w:rPr>
              <w:t xml:space="preserve">5. </w:t>
            </w:r>
            <w:r>
              <w:tab/>
            </w:r>
            <w:r>
              <w:rPr>
                <w:rFonts w:ascii="Times New Roman" w:eastAsia="Times New Roman" w:hAnsi="Times New Roman"/>
                <w:color w:val="000000"/>
                <w:spacing w:val="-10"/>
                <w:sz w:val="20"/>
              </w:rPr>
              <w:t xml:space="preserve">The Recursive Step (The Self-Calling Part) </w:t>
            </w:r>
            <w:r>
              <w:br/>
            </w:r>
            <w:r>
              <w:rPr>
                <w:rFonts w:ascii="Times New Roman" w:eastAsia="Times New Roman" w:hAnsi="Times New Roman"/>
                <w:color w:val="000000"/>
                <w:spacing w:val="-10"/>
                <w:sz w:val="20"/>
              </w:rPr>
              <w:t xml:space="preserve">else:: If n is greater than 1, this is where the magic of recursion happens. The function needs to find the Fibonacci number at position n. According to the definition of the </w:t>
            </w:r>
            <w:r>
              <w:br/>
            </w:r>
            <w:r>
              <w:rPr>
                <w:rFonts w:ascii="Times New Roman" w:eastAsia="Times New Roman" w:hAnsi="Times New Roman"/>
                <w:color w:val="000000"/>
                <w:spacing w:val="-10"/>
                <w:sz w:val="20"/>
              </w:rPr>
              <w:t xml:space="preserve">Fibonacci sequence, this number is the sum of the numbers at positions n-1 and n-2. </w:t>
            </w:r>
            <w:r>
              <w:br/>
            </w:r>
            <w:r>
              <w:rPr>
                <w:rFonts w:ascii="Times New Roman" w:eastAsia="Times New Roman" w:hAnsi="Times New Roman"/>
                <w:color w:val="000000"/>
                <w:spacing w:val="-10"/>
                <w:sz w:val="20"/>
              </w:rPr>
              <w:t>return fibonacci_recursive(n - 1) + fibonacci_recursive(n - 2): This line is the core of the recursion. The function calls</w:t>
            </w:r>
            <w:r>
              <w:rPr>
                <w:rFonts w:ascii="Times New Roman" w:eastAsia="Times New Roman" w:hAnsi="Times New Roman"/>
                <w:i/>
                <w:color w:val="000000"/>
                <w:spacing w:val="-10"/>
                <w:sz w:val="20"/>
              </w:rPr>
              <w:t xml:space="preserve"> itself</w:t>
            </w:r>
            <w:r>
              <w:rPr>
                <w:rFonts w:ascii="Times New Roman" w:eastAsia="Times New Roman" w:hAnsi="Times New Roman"/>
                <w:color w:val="000000"/>
                <w:spacing w:val="-10"/>
                <w:sz w:val="20"/>
              </w:rPr>
              <w:t xml:space="preserve"> twice, once for n-1 and once for n-2. It then </w:t>
            </w:r>
            <w:r>
              <w:br/>
            </w:r>
            <w:r>
              <w:rPr>
                <w:rFonts w:ascii="Times New Roman" w:eastAsia="Times New Roman" w:hAnsi="Times New Roman"/>
                <w:color w:val="000000"/>
                <w:spacing w:val="-10"/>
                <w:sz w:val="20"/>
              </w:rPr>
              <w:t xml:space="preserve">adds the results of these </w:t>
            </w:r>
            <w:r>
              <w:rPr>
                <w:rFonts w:ascii="Times New Roman" w:eastAsia="Times New Roman" w:hAnsi="Times New Roman"/>
                <w:color w:val="000000"/>
                <w:spacing w:val="-10"/>
                <w:sz w:val="20"/>
              </w:rPr>
              <w:t>two calls together.</w:t>
            </w:r>
          </w:p>
          <w:p w14:paraId="08F35AAB" w14:textId="77777777" w:rsidR="00F80C84" w:rsidRDefault="000274B5">
            <w:pPr>
              <w:autoSpaceDE w:val="0"/>
              <w:autoSpaceDN w:val="0"/>
              <w:spacing w:after="0" w:line="230" w:lineRule="exact"/>
              <w:ind w:left="114" w:right="144"/>
            </w:pPr>
            <w:r>
              <w:rPr>
                <w:rFonts w:ascii="Times New Roman" w:eastAsia="Times New Roman" w:hAnsi="Times New Roman"/>
                <w:color w:val="000000"/>
                <w:spacing w:val="-10"/>
                <w:sz w:val="20"/>
              </w:rPr>
              <w:t xml:space="preserve">This process continues with each call breaking down the problem into smaller and </w:t>
            </w:r>
            <w:r>
              <w:br/>
            </w:r>
            <w:r>
              <w:rPr>
                <w:rFonts w:ascii="Times New Roman" w:eastAsia="Times New Roman" w:hAnsi="Times New Roman"/>
                <w:color w:val="000000"/>
                <w:spacing w:val="-10"/>
                <w:sz w:val="20"/>
              </w:rPr>
              <w:t xml:space="preserve">smaller steps (n-3, n-4, etc.) until it eventually reaches the base cases (when the input becomes 0 or 1). At that point, the base cases return their fixed values (0 or 1), and </w:t>
            </w:r>
            <w:r>
              <w:br/>
            </w:r>
            <w:r>
              <w:rPr>
                <w:rFonts w:ascii="Times New Roman" w:eastAsia="Times New Roman" w:hAnsi="Times New Roman"/>
                <w:color w:val="000000"/>
                <w:spacing w:val="-10"/>
                <w:sz w:val="20"/>
              </w:rPr>
              <w:t>these values are added back up the chain of calls until the original call for n is finally</w:t>
            </w:r>
          </w:p>
          <w:p w14:paraId="7AEA08AA" w14:textId="77777777" w:rsidR="00F80C84" w:rsidRDefault="000274B5">
            <w:pPr>
              <w:autoSpaceDE w:val="0"/>
              <w:autoSpaceDN w:val="0"/>
              <w:spacing w:before="48" w:after="0" w:line="142" w:lineRule="exact"/>
              <w:ind w:left="114"/>
            </w:pPr>
            <w:r>
              <w:rPr>
                <w:rFonts w:ascii="Times New Roman" w:eastAsia="Times New Roman" w:hAnsi="Times New Roman"/>
                <w:color w:val="000000"/>
                <w:spacing w:val="-10"/>
                <w:sz w:val="20"/>
              </w:rPr>
              <w:t>calculated.</w:t>
            </w:r>
          </w:p>
          <w:p w14:paraId="7F5B6AF3" w14:textId="77777777" w:rsidR="00F80C84" w:rsidRDefault="000274B5">
            <w:pPr>
              <w:autoSpaceDE w:val="0"/>
              <w:autoSpaceDN w:val="0"/>
              <w:spacing w:before="40" w:after="0" w:line="230" w:lineRule="exact"/>
              <w:ind w:left="114"/>
            </w:pPr>
            <w:r>
              <w:rPr>
                <w:rFonts w:ascii="Times New Roman" w:eastAsia="Times New Roman" w:hAnsi="Times New Roman"/>
                <w:color w:val="000000"/>
                <w:spacing w:val="-10"/>
                <w:sz w:val="20"/>
              </w:rPr>
              <w:t>In essence, the recursive function solves the problem by breaking it down into simpler versions of the same problem until it reaches the simplest cases (0 and 1), and then it builds the solution back up from there.</w:t>
            </w:r>
          </w:p>
          <w:p w14:paraId="7122DC98" w14:textId="77777777" w:rsidR="00F80C84" w:rsidRDefault="000274B5">
            <w:pPr>
              <w:autoSpaceDE w:val="0"/>
              <w:autoSpaceDN w:val="0"/>
              <w:spacing w:before="716" w:after="0" w:line="250" w:lineRule="exact"/>
              <w:ind w:left="114"/>
            </w:pPr>
            <w:r>
              <w:rPr>
                <w:rFonts w:ascii="Times New Roman" w:eastAsia="Times New Roman" w:hAnsi="Times New Roman"/>
                <w:b/>
                <w:color w:val="000000"/>
                <w:spacing w:val="-10"/>
                <w:sz w:val="28"/>
              </w:rPr>
              <w:t>Task Description#4 (Bias)</w:t>
            </w:r>
          </w:p>
          <w:p w14:paraId="617597D9" w14:textId="77777777" w:rsidR="00F80C84" w:rsidRDefault="000274B5">
            <w:pPr>
              <w:tabs>
                <w:tab w:val="left" w:pos="834"/>
              </w:tabs>
              <w:autoSpaceDE w:val="0"/>
              <w:autoSpaceDN w:val="0"/>
              <w:spacing w:after="0" w:line="188" w:lineRule="exact"/>
              <w:ind w:left="474"/>
            </w:pPr>
            <w:r>
              <w:rPr>
                <w:rFonts w:ascii="Symbol" w:eastAsia="Symbol" w:hAnsi="Symbol"/>
                <w:color w:val="000000"/>
                <w:spacing w:val="-10"/>
                <w:sz w:val="28"/>
              </w:rPr>
              <w:t>•</w:t>
            </w:r>
            <w:r>
              <w:tab/>
            </w:r>
            <w:r>
              <w:rPr>
                <w:rFonts w:ascii="Times New Roman" w:eastAsia="Times New Roman" w:hAnsi="Times New Roman"/>
                <w:color w:val="000000"/>
                <w:spacing w:val="-10"/>
                <w:sz w:val="28"/>
              </w:rPr>
              <w:t>Ask to generate a job applicant scoring system based</w:t>
            </w:r>
          </w:p>
          <w:p w14:paraId="774F3792" w14:textId="77777777" w:rsidR="00F80C84" w:rsidRDefault="000274B5">
            <w:pPr>
              <w:autoSpaceDE w:val="0"/>
              <w:autoSpaceDN w:val="0"/>
              <w:spacing w:before="66" w:after="0" w:line="256" w:lineRule="exact"/>
              <w:ind w:left="834"/>
            </w:pPr>
            <w:r>
              <w:rPr>
                <w:rFonts w:ascii="Times New Roman" w:eastAsia="Times New Roman" w:hAnsi="Times New Roman"/>
                <w:color w:val="000000"/>
                <w:spacing w:val="-10"/>
                <w:sz w:val="28"/>
              </w:rPr>
              <w:t>on input features (e.g., education, experience, gender,</w:t>
            </w:r>
          </w:p>
          <w:p w14:paraId="3513D0C7" w14:textId="77777777" w:rsidR="00F80C84" w:rsidRDefault="000274B5">
            <w:pPr>
              <w:autoSpaceDE w:val="0"/>
              <w:autoSpaceDN w:val="0"/>
              <w:spacing w:before="66" w:after="0" w:line="256" w:lineRule="exact"/>
              <w:jc w:val="center"/>
            </w:pPr>
            <w:r>
              <w:rPr>
                <w:rFonts w:ascii="Times New Roman" w:eastAsia="Times New Roman" w:hAnsi="Times New Roman"/>
                <w:color w:val="000000"/>
                <w:spacing w:val="-10"/>
                <w:sz w:val="28"/>
              </w:rPr>
              <w:t>age). Analyze the scoring logic for bias or unfair</w:t>
            </w:r>
          </w:p>
          <w:p w14:paraId="543D3C22" w14:textId="77777777" w:rsidR="00F80C84" w:rsidRDefault="000274B5">
            <w:pPr>
              <w:autoSpaceDE w:val="0"/>
              <w:autoSpaceDN w:val="0"/>
              <w:spacing w:before="66" w:after="0" w:line="254" w:lineRule="exact"/>
              <w:ind w:left="834"/>
            </w:pPr>
            <w:r>
              <w:rPr>
                <w:rFonts w:ascii="Times New Roman" w:eastAsia="Times New Roman" w:hAnsi="Times New Roman"/>
                <w:color w:val="000000"/>
                <w:spacing w:val="-10"/>
                <w:sz w:val="28"/>
              </w:rPr>
              <w:t>weightings.</w:t>
            </w:r>
          </w:p>
          <w:p w14:paraId="4C38B606" w14:textId="77777777" w:rsidR="00F80C84" w:rsidRDefault="000274B5">
            <w:pPr>
              <w:autoSpaceDE w:val="0"/>
              <w:autoSpaceDN w:val="0"/>
              <w:spacing w:before="72" w:after="0" w:line="250" w:lineRule="exact"/>
              <w:ind w:left="114"/>
            </w:pPr>
            <w:r>
              <w:rPr>
                <w:rFonts w:ascii="Times New Roman" w:eastAsia="Times New Roman" w:hAnsi="Times New Roman"/>
                <w:b/>
                <w:color w:val="000000"/>
                <w:spacing w:val="-10"/>
                <w:sz w:val="28"/>
              </w:rPr>
              <w:t>Expected Output#4</w:t>
            </w:r>
          </w:p>
          <w:p w14:paraId="36ABDD92" w14:textId="77777777" w:rsidR="00F80C84" w:rsidRDefault="000274B5">
            <w:pPr>
              <w:tabs>
                <w:tab w:val="left" w:pos="834"/>
              </w:tabs>
              <w:autoSpaceDE w:val="0"/>
              <w:autoSpaceDN w:val="0"/>
              <w:spacing w:after="0" w:line="188" w:lineRule="exact"/>
              <w:ind w:left="474"/>
            </w:pPr>
            <w:r>
              <w:rPr>
                <w:rFonts w:ascii="Symbol" w:eastAsia="Symbol" w:hAnsi="Symbol"/>
                <w:color w:val="000000"/>
                <w:spacing w:val="-10"/>
                <w:sz w:val="28"/>
              </w:rPr>
              <w:t>•</w:t>
            </w:r>
            <w:r>
              <w:tab/>
            </w:r>
            <w:r>
              <w:rPr>
                <w:rFonts w:ascii="Times New Roman" w:eastAsia="Times New Roman" w:hAnsi="Times New Roman"/>
                <w:color w:val="000000"/>
                <w:spacing w:val="-10"/>
                <w:sz w:val="28"/>
              </w:rPr>
              <w:t>Python code</w:t>
            </w:r>
          </w:p>
          <w:p w14:paraId="7A5FF843" w14:textId="77777777" w:rsidR="00F80C84" w:rsidRDefault="000274B5">
            <w:pPr>
              <w:tabs>
                <w:tab w:val="left" w:pos="834"/>
              </w:tabs>
              <w:autoSpaceDE w:val="0"/>
              <w:autoSpaceDN w:val="0"/>
              <w:spacing w:after="0" w:line="186" w:lineRule="exact"/>
              <w:ind w:left="474"/>
            </w:pPr>
            <w:r>
              <w:rPr>
                <w:rFonts w:ascii="Symbol" w:eastAsia="Symbol" w:hAnsi="Symbol"/>
                <w:color w:val="000000"/>
                <w:spacing w:val="-10"/>
                <w:sz w:val="28"/>
              </w:rPr>
              <w:t>•</w:t>
            </w:r>
            <w:r>
              <w:tab/>
            </w:r>
            <w:r>
              <w:rPr>
                <w:rFonts w:ascii="Times New Roman" w:eastAsia="Times New Roman" w:hAnsi="Times New Roman"/>
                <w:color w:val="000000"/>
                <w:spacing w:val="-10"/>
                <w:sz w:val="28"/>
              </w:rPr>
              <w:t>Analyze is there any bias with respect to gender or any</w:t>
            </w:r>
          </w:p>
          <w:p w14:paraId="4EC41474" w14:textId="77777777" w:rsidR="00F80C84" w:rsidRDefault="000274B5">
            <w:pPr>
              <w:tabs>
                <w:tab w:val="left" w:pos="834"/>
              </w:tabs>
              <w:autoSpaceDE w:val="0"/>
              <w:autoSpaceDN w:val="0"/>
              <w:spacing w:after="0" w:line="188" w:lineRule="exact"/>
              <w:ind w:left="474"/>
            </w:pPr>
            <w:r>
              <w:rPr>
                <w:rFonts w:ascii="Symbol" w:eastAsia="Symbol" w:hAnsi="Symbol"/>
                <w:color w:val="000000"/>
                <w:spacing w:val="-10"/>
                <w:sz w:val="28"/>
              </w:rPr>
              <w:t>•</w:t>
            </w:r>
            <w:r>
              <w:tab/>
            </w:r>
            <w:r>
              <w:rPr>
                <w:rFonts w:ascii="Times New Roman" w:eastAsia="Times New Roman" w:hAnsi="Times New Roman"/>
                <w:b/>
                <w:color w:val="000000"/>
                <w:spacing w:val="-10"/>
                <w:sz w:val="28"/>
              </w:rPr>
              <w:t>Prompt:</w:t>
            </w:r>
            <w:r>
              <w:rPr>
                <w:rFonts w:ascii="Times New Roman" w:eastAsia="Times New Roman" w:hAnsi="Times New Roman"/>
                <w:color w:val="000000"/>
                <w:spacing w:val="-10"/>
                <w:sz w:val="28"/>
              </w:rPr>
              <w:t xml:space="preserve"> Generate a Python program that scores job</w:t>
            </w:r>
          </w:p>
          <w:p w14:paraId="5351988E" w14:textId="77777777" w:rsidR="00F80C84" w:rsidRDefault="000274B5">
            <w:pPr>
              <w:autoSpaceDE w:val="0"/>
              <w:autoSpaceDN w:val="0"/>
              <w:spacing w:before="66" w:after="0" w:line="256" w:lineRule="exact"/>
              <w:ind w:left="834"/>
            </w:pPr>
            <w:r>
              <w:rPr>
                <w:rFonts w:ascii="Times New Roman" w:eastAsia="Times New Roman" w:hAnsi="Times New Roman"/>
                <w:color w:val="000000"/>
                <w:spacing w:val="-10"/>
                <w:sz w:val="28"/>
              </w:rPr>
              <w:t>applicants based on education, experience, and skills.</w:t>
            </w:r>
          </w:p>
          <w:p w14:paraId="7C56676F" w14:textId="77777777" w:rsidR="00F80C84" w:rsidRDefault="000274B5">
            <w:pPr>
              <w:autoSpaceDE w:val="0"/>
              <w:autoSpaceDN w:val="0"/>
              <w:spacing w:before="66" w:after="0" w:line="256" w:lineRule="exact"/>
              <w:ind w:left="834"/>
            </w:pPr>
            <w:r>
              <w:rPr>
                <w:rFonts w:ascii="Times New Roman" w:eastAsia="Times New Roman" w:hAnsi="Times New Roman"/>
                <w:color w:val="000000"/>
                <w:spacing w:val="-10"/>
                <w:sz w:val="28"/>
              </w:rPr>
              <w:t>Do not use gender, age, race, or name as criteria. After</w:t>
            </w:r>
          </w:p>
          <w:p w14:paraId="19CB0417" w14:textId="77777777" w:rsidR="00F80C84" w:rsidRDefault="000274B5">
            <w:pPr>
              <w:autoSpaceDE w:val="0"/>
              <w:autoSpaceDN w:val="0"/>
              <w:spacing w:before="66" w:after="0" w:line="254" w:lineRule="exact"/>
              <w:ind w:left="834"/>
            </w:pPr>
            <w:r>
              <w:rPr>
                <w:rFonts w:ascii="Times New Roman" w:eastAsia="Times New Roman" w:hAnsi="Times New Roman"/>
                <w:color w:val="000000"/>
                <w:spacing w:val="-10"/>
                <w:sz w:val="28"/>
              </w:rPr>
              <w:t>generating, explain whether the system is free from</w:t>
            </w:r>
          </w:p>
          <w:p w14:paraId="1C689616" w14:textId="77777777" w:rsidR="00F80C84" w:rsidRDefault="000274B5">
            <w:pPr>
              <w:autoSpaceDE w:val="0"/>
              <w:autoSpaceDN w:val="0"/>
              <w:spacing w:before="66" w:after="0" w:line="200" w:lineRule="exact"/>
              <w:ind w:left="834"/>
            </w:pPr>
            <w:r>
              <w:rPr>
                <w:rFonts w:ascii="Times New Roman" w:eastAsia="Times New Roman" w:hAnsi="Times New Roman"/>
                <w:color w:val="000000"/>
                <w:spacing w:val="-10"/>
                <w:sz w:val="28"/>
              </w:rPr>
              <w:t>bias or not.</w:t>
            </w:r>
          </w:p>
        </w:tc>
        <w:tc>
          <w:tcPr>
            <w:tcW w:w="1118" w:type="dxa"/>
            <w:tcBorders>
              <w:top w:val="single" w:sz="2" w:space="0" w:color="000000"/>
              <w:left w:val="single" w:sz="2" w:space="0" w:color="000000"/>
              <w:bottom w:val="single" w:sz="2" w:space="0" w:color="000000"/>
              <w:right w:val="single" w:sz="2" w:space="0" w:color="000000"/>
            </w:tcBorders>
            <w:tcMar>
              <w:left w:w="0" w:type="dxa"/>
              <w:right w:w="0" w:type="dxa"/>
            </w:tcMar>
          </w:tcPr>
          <w:p w14:paraId="73529884" w14:textId="77777777" w:rsidR="00F80C84" w:rsidRDefault="00F80C84"/>
        </w:tc>
      </w:tr>
    </w:tbl>
    <w:p w14:paraId="3E0DFAB3" w14:textId="77777777" w:rsidR="00F80C84" w:rsidRDefault="00F80C84">
      <w:pPr>
        <w:autoSpaceDE w:val="0"/>
        <w:autoSpaceDN w:val="0"/>
        <w:spacing w:after="0" w:line="14" w:lineRule="exact"/>
      </w:pPr>
    </w:p>
    <w:p w14:paraId="39576804" w14:textId="77777777" w:rsidR="00F80C84" w:rsidRDefault="00F80C84">
      <w:pPr>
        <w:sectPr w:rsidR="00F80C84">
          <w:pgSz w:w="12240" w:h="15840"/>
          <w:pgMar w:top="240" w:right="240" w:bottom="240" w:left="240" w:header="720" w:footer="720" w:gutter="0"/>
          <w:cols w:space="720"/>
          <w:docGrid w:linePitch="360"/>
        </w:sectPr>
      </w:pPr>
    </w:p>
    <w:p w14:paraId="693E23C3" w14:textId="77777777" w:rsidR="00F80C84" w:rsidRDefault="000274B5">
      <w:pPr>
        <w:autoSpaceDE w:val="0"/>
        <w:autoSpaceDN w:val="0"/>
        <w:spacing w:after="0" w:line="220" w:lineRule="exact"/>
      </w:pPr>
      <w:r>
        <w:rPr>
          <w:noProof/>
        </w:rPr>
        <w:lastRenderedPageBreak/>
        <w:drawing>
          <wp:anchor distT="0" distB="0" distL="0" distR="0" simplePos="0" relativeHeight="251671552" behindDoc="0" locked="0" layoutInCell="1" allowOverlap="1" wp14:anchorId="502AACAA" wp14:editId="102ED00D">
            <wp:simplePos x="0" y="0"/>
            <wp:positionH relativeFrom="page">
              <wp:posOffset>1733550</wp:posOffset>
            </wp:positionH>
            <wp:positionV relativeFrom="page">
              <wp:posOffset>920750</wp:posOffset>
            </wp:positionV>
            <wp:extent cx="4483100" cy="4089400"/>
            <wp:effectExtent l="0" t="0" r="0" b="0"/>
            <wp:wrapNone/>
            <wp:docPr id="23168405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483100" cy="4089400"/>
                    </a:xfrm>
                    <a:prstGeom prst="rect">
                      <a:avLst/>
                    </a:prstGeom>
                  </pic:spPr>
                </pic:pic>
              </a:graphicData>
            </a:graphic>
          </wp:anchor>
        </w:drawing>
      </w:r>
    </w:p>
    <w:p w14:paraId="0FEEE688" w14:textId="77777777" w:rsidR="00F80C84" w:rsidRDefault="00F80C84">
      <w:pPr>
        <w:autoSpaceDE w:val="0"/>
        <w:autoSpaceDN w:val="0"/>
        <w:spacing w:after="0" w:line="220" w:lineRule="exact"/>
      </w:pPr>
    </w:p>
    <w:p w14:paraId="5B0E9817" w14:textId="77777777" w:rsidR="00F80C84" w:rsidRDefault="00F80C84">
      <w:pPr>
        <w:autoSpaceDE w:val="0"/>
        <w:autoSpaceDN w:val="0"/>
        <w:spacing w:after="0" w:line="220" w:lineRule="exact"/>
      </w:pPr>
    </w:p>
    <w:p w14:paraId="59ED9C65" w14:textId="77777777" w:rsidR="00F80C84" w:rsidRDefault="00F80C84">
      <w:pPr>
        <w:autoSpaceDE w:val="0"/>
        <w:autoSpaceDN w:val="0"/>
        <w:spacing w:after="0" w:line="220" w:lineRule="exact"/>
      </w:pPr>
    </w:p>
    <w:p w14:paraId="0B95BA11" w14:textId="77777777" w:rsidR="00F80C84" w:rsidRDefault="00F80C84">
      <w:pPr>
        <w:autoSpaceDE w:val="0"/>
        <w:autoSpaceDN w:val="0"/>
        <w:spacing w:before="100" w:after="0" w:line="220" w:lineRule="exact"/>
      </w:pPr>
    </w:p>
    <w:tbl>
      <w:tblPr>
        <w:tblW w:w="0" w:type="auto"/>
        <w:tblInd w:w="1504" w:type="dxa"/>
        <w:tblLayout w:type="fixed"/>
        <w:tblLook w:val="04A0" w:firstRow="1" w:lastRow="0" w:firstColumn="1" w:lastColumn="0" w:noHBand="0" w:noVBand="1"/>
      </w:tblPr>
      <w:tblGrid>
        <w:gridCol w:w="980"/>
        <w:gridCol w:w="7088"/>
        <w:gridCol w:w="1118"/>
      </w:tblGrid>
      <w:tr w:rsidR="00F80C84" w14:paraId="70567A12" w14:textId="77777777" w:rsidTr="00ED4994">
        <w:trPr>
          <w:trHeight w:hRule="exact" w:val="7306"/>
        </w:trPr>
        <w:tc>
          <w:tcPr>
            <w:tcW w:w="980" w:type="dxa"/>
            <w:tcBorders>
              <w:top w:val="single" w:sz="2" w:space="0" w:color="000000"/>
              <w:left w:val="single" w:sz="2" w:space="0" w:color="000000"/>
              <w:bottom w:val="single" w:sz="2" w:space="0" w:color="000000"/>
              <w:right w:val="single" w:sz="2" w:space="0" w:color="000000"/>
            </w:tcBorders>
            <w:tcMar>
              <w:left w:w="0" w:type="dxa"/>
              <w:right w:w="0" w:type="dxa"/>
            </w:tcMar>
          </w:tcPr>
          <w:p w14:paraId="0A0FDCD2" w14:textId="77777777" w:rsidR="00F80C84" w:rsidRDefault="00F80C84"/>
        </w:tc>
        <w:tc>
          <w:tcPr>
            <w:tcW w:w="7088" w:type="dxa"/>
            <w:tcBorders>
              <w:top w:val="single" w:sz="2" w:space="0" w:color="000000"/>
              <w:left w:val="single" w:sz="2" w:space="0" w:color="000000"/>
              <w:bottom w:val="single" w:sz="2" w:space="0" w:color="000000"/>
              <w:right w:val="single" w:sz="2" w:space="0" w:color="000000"/>
            </w:tcBorders>
            <w:tcMar>
              <w:left w:w="0" w:type="dxa"/>
              <w:right w:w="0" w:type="dxa"/>
            </w:tcMar>
          </w:tcPr>
          <w:p w14:paraId="1D971213" w14:textId="77777777" w:rsidR="00F80C84" w:rsidRDefault="00F80C84"/>
        </w:tc>
        <w:tc>
          <w:tcPr>
            <w:tcW w:w="1118" w:type="dxa"/>
            <w:tcBorders>
              <w:top w:val="single" w:sz="2" w:space="0" w:color="000000"/>
              <w:left w:val="single" w:sz="2" w:space="0" w:color="000000"/>
              <w:bottom w:val="single" w:sz="2" w:space="0" w:color="000000"/>
              <w:right w:val="single" w:sz="2" w:space="0" w:color="000000"/>
            </w:tcBorders>
            <w:tcMar>
              <w:left w:w="0" w:type="dxa"/>
              <w:right w:w="0" w:type="dxa"/>
            </w:tcMar>
          </w:tcPr>
          <w:p w14:paraId="479D15B4" w14:textId="77777777" w:rsidR="00F80C84" w:rsidRDefault="00F80C84"/>
        </w:tc>
      </w:tr>
    </w:tbl>
    <w:p w14:paraId="40960305" w14:textId="77777777" w:rsidR="00F80C84" w:rsidRDefault="00F80C84">
      <w:pPr>
        <w:autoSpaceDE w:val="0"/>
        <w:autoSpaceDN w:val="0"/>
        <w:spacing w:after="0" w:line="14" w:lineRule="exact"/>
      </w:pPr>
    </w:p>
    <w:p w14:paraId="55FEA1AB" w14:textId="77777777" w:rsidR="00F80C84" w:rsidRDefault="00F80C84">
      <w:pPr>
        <w:sectPr w:rsidR="00F80C84">
          <w:pgSz w:w="12240" w:h="15840"/>
          <w:pgMar w:top="240" w:right="240" w:bottom="240" w:left="240" w:header="720" w:footer="720" w:gutter="0"/>
          <w:cols w:space="720"/>
          <w:docGrid w:linePitch="360"/>
        </w:sectPr>
      </w:pPr>
    </w:p>
    <w:p w14:paraId="248D0892" w14:textId="77777777" w:rsidR="00F80C84" w:rsidRDefault="000274B5">
      <w:pPr>
        <w:autoSpaceDE w:val="0"/>
        <w:autoSpaceDN w:val="0"/>
        <w:spacing w:after="0" w:line="220" w:lineRule="exact"/>
      </w:pPr>
      <w:r>
        <w:rPr>
          <w:noProof/>
        </w:rPr>
        <w:lastRenderedPageBreak/>
        <w:drawing>
          <wp:anchor distT="0" distB="0" distL="0" distR="0" simplePos="0" relativeHeight="251672576" behindDoc="0" locked="0" layoutInCell="1" allowOverlap="1" wp14:anchorId="6EF0317A" wp14:editId="0FA6FC5A">
            <wp:simplePos x="0" y="0"/>
            <wp:positionH relativeFrom="page">
              <wp:posOffset>1733550</wp:posOffset>
            </wp:positionH>
            <wp:positionV relativeFrom="page">
              <wp:posOffset>920750</wp:posOffset>
            </wp:positionV>
            <wp:extent cx="4495800" cy="4552950"/>
            <wp:effectExtent l="0" t="0" r="0" b="0"/>
            <wp:wrapNone/>
            <wp:docPr id="82571376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495800" cy="4552950"/>
                    </a:xfrm>
                    <a:prstGeom prst="rect">
                      <a:avLst/>
                    </a:prstGeom>
                  </pic:spPr>
                </pic:pic>
              </a:graphicData>
            </a:graphic>
          </wp:anchor>
        </w:drawing>
      </w:r>
    </w:p>
    <w:p w14:paraId="518E8EA6" w14:textId="77777777" w:rsidR="00F80C84" w:rsidRDefault="00F80C84">
      <w:pPr>
        <w:autoSpaceDE w:val="0"/>
        <w:autoSpaceDN w:val="0"/>
        <w:spacing w:after="0" w:line="220" w:lineRule="exact"/>
      </w:pPr>
    </w:p>
    <w:p w14:paraId="65034653" w14:textId="77777777" w:rsidR="00F80C84" w:rsidRDefault="00F80C84">
      <w:pPr>
        <w:autoSpaceDE w:val="0"/>
        <w:autoSpaceDN w:val="0"/>
        <w:spacing w:after="0" w:line="220" w:lineRule="exact"/>
      </w:pPr>
    </w:p>
    <w:p w14:paraId="49ADDE0E" w14:textId="77777777" w:rsidR="00F80C84" w:rsidRDefault="00F80C84">
      <w:pPr>
        <w:autoSpaceDE w:val="0"/>
        <w:autoSpaceDN w:val="0"/>
        <w:spacing w:after="0" w:line="220" w:lineRule="exact"/>
      </w:pPr>
    </w:p>
    <w:p w14:paraId="2E2C9B40" w14:textId="77777777" w:rsidR="00F80C84" w:rsidRDefault="00F80C84">
      <w:pPr>
        <w:autoSpaceDE w:val="0"/>
        <w:autoSpaceDN w:val="0"/>
        <w:spacing w:before="100" w:after="0" w:line="220" w:lineRule="exact"/>
      </w:pPr>
    </w:p>
    <w:tbl>
      <w:tblPr>
        <w:tblW w:w="0" w:type="auto"/>
        <w:tblInd w:w="1504" w:type="dxa"/>
        <w:tblLayout w:type="fixed"/>
        <w:tblLook w:val="04A0" w:firstRow="1" w:lastRow="0" w:firstColumn="1" w:lastColumn="0" w:noHBand="0" w:noVBand="1"/>
      </w:tblPr>
      <w:tblGrid>
        <w:gridCol w:w="980"/>
        <w:gridCol w:w="7088"/>
        <w:gridCol w:w="1118"/>
      </w:tblGrid>
      <w:tr w:rsidR="00F80C84" w14:paraId="1BEB4095" w14:textId="77777777" w:rsidTr="00ED4994">
        <w:trPr>
          <w:trHeight w:hRule="exact" w:val="13259"/>
        </w:trPr>
        <w:tc>
          <w:tcPr>
            <w:tcW w:w="980" w:type="dxa"/>
            <w:tcBorders>
              <w:top w:val="single" w:sz="2" w:space="0" w:color="000000"/>
              <w:left w:val="single" w:sz="2" w:space="0" w:color="000000"/>
              <w:bottom w:val="single" w:sz="2" w:space="0" w:color="000000"/>
              <w:right w:val="single" w:sz="2" w:space="0" w:color="000000"/>
            </w:tcBorders>
            <w:tcMar>
              <w:left w:w="0" w:type="dxa"/>
              <w:right w:w="0" w:type="dxa"/>
            </w:tcMar>
          </w:tcPr>
          <w:p w14:paraId="004CA9C4" w14:textId="77777777" w:rsidR="00F80C84" w:rsidRDefault="00F80C84"/>
        </w:tc>
        <w:tc>
          <w:tcPr>
            <w:tcW w:w="7088" w:type="dxa"/>
            <w:tcBorders>
              <w:top w:val="single" w:sz="2" w:space="0" w:color="000000"/>
              <w:left w:val="single" w:sz="2" w:space="0" w:color="000000"/>
              <w:bottom w:val="single" w:sz="2" w:space="0" w:color="000000"/>
              <w:right w:val="single" w:sz="2" w:space="0" w:color="000000"/>
            </w:tcBorders>
            <w:tcMar>
              <w:left w:w="0" w:type="dxa"/>
              <w:right w:w="0" w:type="dxa"/>
            </w:tcMar>
          </w:tcPr>
          <w:p w14:paraId="18196A92" w14:textId="77777777" w:rsidR="00F80C84" w:rsidRDefault="000274B5">
            <w:pPr>
              <w:autoSpaceDE w:val="0"/>
              <w:autoSpaceDN w:val="0"/>
              <w:spacing w:before="7564" w:after="0" w:line="256" w:lineRule="exact"/>
              <w:ind w:left="114"/>
            </w:pPr>
            <w:r>
              <w:rPr>
                <w:rFonts w:ascii="Times New Roman" w:eastAsia="Times New Roman" w:hAnsi="Times New Roman"/>
                <w:color w:val="000000"/>
                <w:spacing w:val="-10"/>
                <w:sz w:val="28"/>
              </w:rPr>
              <w:t>Data Analysis Key Findings</w:t>
            </w:r>
          </w:p>
          <w:p w14:paraId="221A1685" w14:textId="77777777" w:rsidR="00F80C84" w:rsidRDefault="000274B5">
            <w:pPr>
              <w:tabs>
                <w:tab w:val="left" w:pos="726"/>
              </w:tabs>
              <w:autoSpaceDE w:val="0"/>
              <w:autoSpaceDN w:val="0"/>
              <w:spacing w:after="0" w:line="324" w:lineRule="exact"/>
              <w:ind w:left="366"/>
            </w:pPr>
            <w:r>
              <w:rPr>
                <w:rFonts w:ascii="Symbol" w:eastAsia="Symbol" w:hAnsi="Symbol"/>
                <w:color w:val="000000"/>
                <w:spacing w:val="-10"/>
                <w:sz w:val="20"/>
              </w:rPr>
              <w:t>•</w:t>
            </w:r>
            <w:r>
              <w:tab/>
            </w:r>
            <w:r>
              <w:rPr>
                <w:rFonts w:ascii="Times New Roman" w:eastAsia="Times New Roman" w:hAnsi="Times New Roman"/>
                <w:color w:val="000000"/>
                <w:spacing w:val="-10"/>
                <w:sz w:val="28"/>
              </w:rPr>
              <w:t xml:space="preserve">A Python function score_applicant was successfully </w:t>
            </w:r>
            <w:r>
              <w:br/>
            </w:r>
            <w:r>
              <w:tab/>
            </w:r>
            <w:r>
              <w:rPr>
                <w:rFonts w:ascii="Times New Roman" w:eastAsia="Times New Roman" w:hAnsi="Times New Roman"/>
                <w:color w:val="000000"/>
                <w:spacing w:val="-10"/>
                <w:sz w:val="28"/>
              </w:rPr>
              <w:t xml:space="preserve">created to score job applicants based on education, </w:t>
            </w:r>
            <w:r>
              <w:br/>
            </w:r>
            <w:r>
              <w:tab/>
            </w:r>
            <w:r>
              <w:rPr>
                <w:rFonts w:ascii="Times New Roman" w:eastAsia="Times New Roman" w:hAnsi="Times New Roman"/>
                <w:color w:val="000000"/>
                <w:spacing w:val="-10"/>
                <w:sz w:val="28"/>
              </w:rPr>
              <w:t xml:space="preserve">experience, and skills, explicitly excluding gender, age, </w:t>
            </w:r>
            <w:r>
              <w:tab/>
            </w:r>
            <w:r>
              <w:rPr>
                <w:rFonts w:ascii="Times New Roman" w:eastAsia="Times New Roman" w:hAnsi="Times New Roman"/>
                <w:color w:val="000000"/>
                <w:spacing w:val="-10"/>
                <w:sz w:val="28"/>
              </w:rPr>
              <w:t>race, and name as criteria.</w:t>
            </w:r>
          </w:p>
          <w:p w14:paraId="5DDEA5FE" w14:textId="77777777" w:rsidR="00F80C84" w:rsidRDefault="000274B5">
            <w:pPr>
              <w:tabs>
                <w:tab w:val="left" w:pos="726"/>
              </w:tabs>
              <w:autoSpaceDE w:val="0"/>
              <w:autoSpaceDN w:val="0"/>
              <w:spacing w:after="0" w:line="324" w:lineRule="exact"/>
              <w:ind w:left="366" w:right="144"/>
            </w:pPr>
            <w:r>
              <w:rPr>
                <w:rFonts w:ascii="Symbol" w:eastAsia="Symbol" w:hAnsi="Symbol"/>
                <w:color w:val="000000"/>
                <w:spacing w:val="-10"/>
                <w:sz w:val="20"/>
              </w:rPr>
              <w:t>•</w:t>
            </w:r>
            <w:r>
              <w:tab/>
            </w:r>
            <w:r>
              <w:rPr>
                <w:rFonts w:ascii="Times New Roman" w:eastAsia="Times New Roman" w:hAnsi="Times New Roman"/>
                <w:color w:val="000000"/>
                <w:spacing w:val="-10"/>
                <w:sz w:val="28"/>
              </w:rPr>
              <w:t xml:space="preserve">The scoring system assigns points based on predefined </w:t>
            </w:r>
            <w:r>
              <w:tab/>
            </w:r>
            <w:r>
              <w:rPr>
                <w:rFonts w:ascii="Times New Roman" w:eastAsia="Times New Roman" w:hAnsi="Times New Roman"/>
                <w:color w:val="000000"/>
                <w:spacing w:val="-10"/>
                <w:sz w:val="28"/>
              </w:rPr>
              <w:t xml:space="preserve">values for education levels (e.g., 50 for PhD, 10 for </w:t>
            </w:r>
            <w:r>
              <w:br/>
            </w:r>
            <w:r>
              <w:tab/>
            </w:r>
            <w:r>
              <w:rPr>
                <w:rFonts w:ascii="Times New Roman" w:eastAsia="Times New Roman" w:hAnsi="Times New Roman"/>
                <w:color w:val="000000"/>
                <w:spacing w:val="-10"/>
                <w:sz w:val="28"/>
              </w:rPr>
              <w:t xml:space="preserve">High School), points per year of experience (5 points), </w:t>
            </w:r>
            <w:r>
              <w:tab/>
            </w:r>
            <w:r>
              <w:rPr>
                <w:rFonts w:ascii="Times New Roman" w:eastAsia="Times New Roman" w:hAnsi="Times New Roman"/>
                <w:color w:val="000000"/>
                <w:spacing w:val="-10"/>
                <w:sz w:val="28"/>
              </w:rPr>
              <w:t xml:space="preserve">and points for possessing required skills (10 points </w:t>
            </w:r>
            <w:r>
              <w:br/>
            </w:r>
            <w:r>
              <w:tab/>
            </w:r>
            <w:r>
              <w:rPr>
                <w:rFonts w:ascii="Times New Roman" w:eastAsia="Times New Roman" w:hAnsi="Times New Roman"/>
                <w:color w:val="000000"/>
                <w:spacing w:val="-10"/>
                <w:sz w:val="28"/>
              </w:rPr>
              <w:t>each).</w:t>
            </w:r>
          </w:p>
          <w:p w14:paraId="4192DDBC" w14:textId="77777777" w:rsidR="00F80C84" w:rsidRDefault="000274B5">
            <w:pPr>
              <w:tabs>
                <w:tab w:val="left" w:pos="726"/>
              </w:tabs>
              <w:autoSpaceDE w:val="0"/>
              <w:autoSpaceDN w:val="0"/>
              <w:spacing w:after="0" w:line="322" w:lineRule="exact"/>
              <w:ind w:left="366"/>
            </w:pPr>
            <w:r>
              <w:rPr>
                <w:rFonts w:ascii="Symbol" w:eastAsia="Symbol" w:hAnsi="Symbol"/>
                <w:color w:val="000000"/>
                <w:spacing w:val="-10"/>
                <w:sz w:val="20"/>
              </w:rPr>
              <w:t>•</w:t>
            </w:r>
            <w:r>
              <w:tab/>
            </w:r>
            <w:r>
              <w:rPr>
                <w:rFonts w:ascii="Times New Roman" w:eastAsia="Times New Roman" w:hAnsi="Times New Roman"/>
                <w:color w:val="000000"/>
                <w:spacing w:val="-10"/>
                <w:sz w:val="28"/>
              </w:rPr>
              <w:t xml:space="preserve">Despite excluding protected attributes, the system is not </w:t>
            </w:r>
            <w:r>
              <w:tab/>
            </w:r>
            <w:r>
              <w:rPr>
                <w:rFonts w:ascii="Times New Roman" w:eastAsia="Times New Roman" w:hAnsi="Times New Roman"/>
                <w:color w:val="000000"/>
                <w:spacing w:val="-10"/>
                <w:sz w:val="28"/>
              </w:rPr>
              <w:t>guaranteed to be bias-free due to potential biases in the</w:t>
            </w:r>
          </w:p>
          <w:p w14:paraId="3A5154AE" w14:textId="77777777" w:rsidR="00F80C84" w:rsidRDefault="000274B5">
            <w:pPr>
              <w:autoSpaceDE w:val="0"/>
              <w:autoSpaceDN w:val="0"/>
              <w:spacing w:before="66" w:after="0" w:line="200" w:lineRule="exact"/>
              <w:ind w:left="726"/>
            </w:pPr>
            <w:r>
              <w:rPr>
                <w:rFonts w:ascii="Times New Roman" w:eastAsia="Times New Roman" w:hAnsi="Times New Roman"/>
                <w:color w:val="000000"/>
                <w:spacing w:val="-10"/>
                <w:sz w:val="28"/>
              </w:rPr>
              <w:t>chosen criteria:</w:t>
            </w:r>
          </w:p>
          <w:p w14:paraId="5D2A79D1" w14:textId="77777777" w:rsidR="00F80C84" w:rsidRDefault="000274B5">
            <w:pPr>
              <w:autoSpaceDE w:val="0"/>
              <w:autoSpaceDN w:val="0"/>
              <w:spacing w:before="44" w:after="0" w:line="338" w:lineRule="exact"/>
              <w:ind w:left="114" w:right="288"/>
            </w:pPr>
            <w:r>
              <w:rPr>
                <w:rFonts w:ascii="Times New Roman" w:eastAsia="Times New Roman" w:hAnsi="Times New Roman"/>
                <w:b/>
                <w:color w:val="000000"/>
                <w:spacing w:val="-10"/>
                <w:sz w:val="28"/>
              </w:rPr>
              <w:t>Education Bias:</w:t>
            </w:r>
            <w:r>
              <w:rPr>
                <w:rFonts w:ascii="Times New Roman" w:eastAsia="Times New Roman" w:hAnsi="Times New Roman"/>
                <w:color w:val="000000"/>
                <w:spacing w:val="-10"/>
                <w:sz w:val="28"/>
              </w:rPr>
              <w:t xml:space="preserve"> Favors higher education, access to which </w:t>
            </w:r>
            <w:r>
              <w:br/>
            </w:r>
            <w:r>
              <w:rPr>
                <w:rFonts w:ascii="Times New Roman" w:eastAsia="Times New Roman" w:hAnsi="Times New Roman"/>
                <w:color w:val="000000"/>
                <w:spacing w:val="-10"/>
                <w:sz w:val="28"/>
              </w:rPr>
              <w:t>may not be equally distributed.</w:t>
            </w:r>
          </w:p>
          <w:p w14:paraId="41902243" w14:textId="77777777" w:rsidR="00F80C84" w:rsidRDefault="000274B5">
            <w:pPr>
              <w:autoSpaceDE w:val="0"/>
              <w:autoSpaceDN w:val="0"/>
              <w:spacing w:before="72" w:after="0" w:line="254" w:lineRule="exact"/>
              <w:ind w:left="114"/>
            </w:pPr>
            <w:r>
              <w:rPr>
                <w:rFonts w:ascii="Times New Roman" w:eastAsia="Times New Roman" w:hAnsi="Times New Roman"/>
                <w:b/>
                <w:color w:val="000000"/>
                <w:spacing w:val="-10"/>
                <w:sz w:val="28"/>
              </w:rPr>
              <w:t>Experience Bias:</w:t>
            </w:r>
            <w:r>
              <w:rPr>
                <w:rFonts w:ascii="Times New Roman" w:eastAsia="Times New Roman" w:hAnsi="Times New Roman"/>
                <w:color w:val="000000"/>
                <w:spacing w:val="-10"/>
                <w:sz w:val="28"/>
              </w:rPr>
              <w:t xml:space="preserve"> Relies on years of experience, which can</w:t>
            </w:r>
          </w:p>
        </w:tc>
        <w:tc>
          <w:tcPr>
            <w:tcW w:w="1118" w:type="dxa"/>
            <w:tcBorders>
              <w:top w:val="single" w:sz="2" w:space="0" w:color="000000"/>
              <w:left w:val="single" w:sz="2" w:space="0" w:color="000000"/>
              <w:bottom w:val="single" w:sz="2" w:space="0" w:color="000000"/>
              <w:right w:val="single" w:sz="2" w:space="0" w:color="000000"/>
            </w:tcBorders>
            <w:tcMar>
              <w:left w:w="0" w:type="dxa"/>
              <w:right w:w="0" w:type="dxa"/>
            </w:tcMar>
          </w:tcPr>
          <w:p w14:paraId="517F4E4A" w14:textId="77777777" w:rsidR="00F80C84" w:rsidRDefault="00F80C84"/>
        </w:tc>
      </w:tr>
    </w:tbl>
    <w:p w14:paraId="2B19437C" w14:textId="77777777" w:rsidR="00F80C84" w:rsidRDefault="00F80C84">
      <w:pPr>
        <w:autoSpaceDE w:val="0"/>
        <w:autoSpaceDN w:val="0"/>
        <w:spacing w:after="0" w:line="14" w:lineRule="exact"/>
      </w:pPr>
    </w:p>
    <w:p w14:paraId="033EBE19" w14:textId="77777777" w:rsidR="00F80C84" w:rsidRDefault="00F80C84">
      <w:pPr>
        <w:sectPr w:rsidR="00F80C84">
          <w:pgSz w:w="12240" w:h="15840"/>
          <w:pgMar w:top="240" w:right="240" w:bottom="168" w:left="240" w:header="720" w:footer="720" w:gutter="0"/>
          <w:cols w:space="720"/>
          <w:docGrid w:linePitch="360"/>
        </w:sectPr>
      </w:pPr>
    </w:p>
    <w:p w14:paraId="190F7497" w14:textId="77777777" w:rsidR="00F80C84" w:rsidRDefault="000274B5">
      <w:pPr>
        <w:autoSpaceDE w:val="0"/>
        <w:autoSpaceDN w:val="0"/>
        <w:spacing w:after="0" w:line="220" w:lineRule="exact"/>
      </w:pPr>
      <w:r>
        <w:rPr>
          <w:noProof/>
        </w:rPr>
        <w:lastRenderedPageBreak/>
        <w:drawing>
          <wp:anchor distT="0" distB="0" distL="0" distR="0" simplePos="0" relativeHeight="251673600" behindDoc="0" locked="0" layoutInCell="1" allowOverlap="1" wp14:anchorId="142BB2E2" wp14:editId="6B7A45B1">
            <wp:simplePos x="0" y="0"/>
            <wp:positionH relativeFrom="page">
              <wp:posOffset>2273300</wp:posOffset>
            </wp:positionH>
            <wp:positionV relativeFrom="page">
              <wp:posOffset>4419600</wp:posOffset>
            </wp:positionV>
            <wp:extent cx="2355850" cy="908050"/>
            <wp:effectExtent l="0" t="0" r="0" b="0"/>
            <wp:wrapNone/>
            <wp:docPr id="171857821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355850" cy="908050"/>
                    </a:xfrm>
                    <a:prstGeom prst="rect">
                      <a:avLst/>
                    </a:prstGeom>
                  </pic:spPr>
                </pic:pic>
              </a:graphicData>
            </a:graphic>
          </wp:anchor>
        </w:drawing>
      </w:r>
      <w:r>
        <w:rPr>
          <w:noProof/>
        </w:rPr>
        <w:drawing>
          <wp:anchor distT="0" distB="0" distL="0" distR="0" simplePos="0" relativeHeight="251674624" behindDoc="0" locked="0" layoutInCell="1" allowOverlap="1" wp14:anchorId="4CD07CFA" wp14:editId="75576F63">
            <wp:simplePos x="0" y="0"/>
            <wp:positionH relativeFrom="page">
              <wp:posOffset>1733550</wp:posOffset>
            </wp:positionH>
            <wp:positionV relativeFrom="page">
              <wp:posOffset>7404100</wp:posOffset>
            </wp:positionV>
            <wp:extent cx="4495800" cy="1162050"/>
            <wp:effectExtent l="0" t="0" r="0" b="0"/>
            <wp:wrapNone/>
            <wp:docPr id="117313448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495800" cy="1162050"/>
                    </a:xfrm>
                    <a:prstGeom prst="rect">
                      <a:avLst/>
                    </a:prstGeom>
                  </pic:spPr>
                </pic:pic>
              </a:graphicData>
            </a:graphic>
          </wp:anchor>
        </w:drawing>
      </w:r>
    </w:p>
    <w:p w14:paraId="00F87E7B" w14:textId="77777777" w:rsidR="00F80C84" w:rsidRDefault="00F80C84">
      <w:pPr>
        <w:autoSpaceDE w:val="0"/>
        <w:autoSpaceDN w:val="0"/>
        <w:spacing w:after="0" w:line="220" w:lineRule="exact"/>
      </w:pPr>
    </w:p>
    <w:p w14:paraId="5818F2F3" w14:textId="77777777" w:rsidR="00F80C84" w:rsidRDefault="00F80C84">
      <w:pPr>
        <w:autoSpaceDE w:val="0"/>
        <w:autoSpaceDN w:val="0"/>
        <w:spacing w:after="0" w:line="220" w:lineRule="exact"/>
      </w:pPr>
    </w:p>
    <w:p w14:paraId="502D2BF2" w14:textId="77777777" w:rsidR="00F80C84" w:rsidRDefault="00F80C84">
      <w:pPr>
        <w:autoSpaceDE w:val="0"/>
        <w:autoSpaceDN w:val="0"/>
        <w:spacing w:after="0" w:line="220" w:lineRule="exact"/>
      </w:pPr>
    </w:p>
    <w:p w14:paraId="6FFBB5C8" w14:textId="77777777" w:rsidR="00F80C84" w:rsidRDefault="00F80C84">
      <w:pPr>
        <w:autoSpaceDE w:val="0"/>
        <w:autoSpaceDN w:val="0"/>
        <w:spacing w:before="100" w:after="0" w:line="220" w:lineRule="exact"/>
      </w:pPr>
    </w:p>
    <w:tbl>
      <w:tblPr>
        <w:tblW w:w="0" w:type="auto"/>
        <w:tblInd w:w="1504" w:type="dxa"/>
        <w:tblLayout w:type="fixed"/>
        <w:tblLook w:val="04A0" w:firstRow="1" w:lastRow="0" w:firstColumn="1" w:lastColumn="0" w:noHBand="0" w:noVBand="1"/>
      </w:tblPr>
      <w:tblGrid>
        <w:gridCol w:w="980"/>
        <w:gridCol w:w="7088"/>
        <w:gridCol w:w="1118"/>
      </w:tblGrid>
      <w:tr w:rsidR="00F80C84" w14:paraId="48DA36C9" w14:textId="77777777">
        <w:trPr>
          <w:trHeight w:hRule="exact" w:val="12668"/>
        </w:trPr>
        <w:tc>
          <w:tcPr>
            <w:tcW w:w="980" w:type="dxa"/>
            <w:tcBorders>
              <w:top w:val="single" w:sz="2" w:space="0" w:color="000000"/>
              <w:left w:val="single" w:sz="2" w:space="0" w:color="000000"/>
              <w:bottom w:val="single" w:sz="2" w:space="0" w:color="000000"/>
              <w:right w:val="single" w:sz="2" w:space="0" w:color="000000"/>
            </w:tcBorders>
            <w:tcMar>
              <w:left w:w="0" w:type="dxa"/>
              <w:right w:w="0" w:type="dxa"/>
            </w:tcMar>
          </w:tcPr>
          <w:p w14:paraId="2679B5D0" w14:textId="77777777" w:rsidR="00F80C84" w:rsidRDefault="00F80C84"/>
        </w:tc>
        <w:tc>
          <w:tcPr>
            <w:tcW w:w="7088" w:type="dxa"/>
            <w:tcBorders>
              <w:top w:val="single" w:sz="2" w:space="0" w:color="000000"/>
              <w:left w:val="single" w:sz="2" w:space="0" w:color="000000"/>
              <w:bottom w:val="single" w:sz="2" w:space="0" w:color="000000"/>
              <w:right w:val="single" w:sz="2" w:space="0" w:color="000000"/>
            </w:tcBorders>
            <w:tcMar>
              <w:left w:w="0" w:type="dxa"/>
              <w:right w:w="0" w:type="dxa"/>
            </w:tcMar>
          </w:tcPr>
          <w:p w14:paraId="2640C5A7" w14:textId="77777777" w:rsidR="00F80C84" w:rsidRDefault="000274B5">
            <w:pPr>
              <w:autoSpaceDE w:val="0"/>
              <w:autoSpaceDN w:val="0"/>
              <w:spacing w:before="70" w:after="0" w:line="256" w:lineRule="exact"/>
              <w:ind w:left="114"/>
            </w:pPr>
            <w:r>
              <w:rPr>
                <w:rFonts w:ascii="Times New Roman" w:eastAsia="Times New Roman" w:hAnsi="Times New Roman"/>
                <w:color w:val="000000"/>
                <w:spacing w:val="-10"/>
                <w:sz w:val="28"/>
              </w:rPr>
              <w:t>be influenced by biases in career opportunities.</w:t>
            </w:r>
          </w:p>
          <w:p w14:paraId="1DEB7063" w14:textId="77777777" w:rsidR="00F80C84" w:rsidRDefault="000274B5">
            <w:pPr>
              <w:autoSpaceDE w:val="0"/>
              <w:autoSpaceDN w:val="0"/>
              <w:spacing w:after="0" w:line="328" w:lineRule="exact"/>
              <w:ind w:left="114" w:right="576"/>
            </w:pPr>
            <w:r>
              <w:rPr>
                <w:rFonts w:ascii="Times New Roman" w:eastAsia="Times New Roman" w:hAnsi="Times New Roman"/>
                <w:b/>
                <w:color w:val="000000"/>
                <w:spacing w:val="-10"/>
                <w:sz w:val="28"/>
              </w:rPr>
              <w:t>Skills Bias:</w:t>
            </w:r>
            <w:r>
              <w:rPr>
                <w:rFonts w:ascii="Times New Roman" w:eastAsia="Times New Roman" w:hAnsi="Times New Roman"/>
                <w:color w:val="000000"/>
                <w:spacing w:val="-10"/>
                <w:sz w:val="28"/>
              </w:rPr>
              <w:t xml:space="preserve"> The selection of required skills might reflect </w:t>
            </w:r>
            <w:r>
              <w:br/>
            </w:r>
            <w:r>
              <w:rPr>
                <w:rFonts w:ascii="Times New Roman" w:eastAsia="Times New Roman" w:hAnsi="Times New Roman"/>
                <w:color w:val="000000"/>
                <w:spacing w:val="-10"/>
                <w:sz w:val="28"/>
              </w:rPr>
              <w:t xml:space="preserve">existing workforce biases or unequal access to skill </w:t>
            </w:r>
            <w:r>
              <w:br/>
            </w:r>
            <w:r>
              <w:rPr>
                <w:rFonts w:ascii="Times New Roman" w:eastAsia="Times New Roman" w:hAnsi="Times New Roman"/>
                <w:color w:val="000000"/>
                <w:spacing w:val="-10"/>
                <w:sz w:val="28"/>
              </w:rPr>
              <w:t>development.</w:t>
            </w:r>
          </w:p>
          <w:p w14:paraId="6C433BD6" w14:textId="77777777" w:rsidR="00F80C84" w:rsidRDefault="000274B5">
            <w:pPr>
              <w:autoSpaceDE w:val="0"/>
              <w:autoSpaceDN w:val="0"/>
              <w:spacing w:before="66" w:after="0" w:line="256" w:lineRule="exact"/>
              <w:ind w:left="114"/>
            </w:pPr>
            <w:r>
              <w:rPr>
                <w:rFonts w:ascii="Times New Roman" w:eastAsia="Times New Roman" w:hAnsi="Times New Roman"/>
                <w:color w:val="000000"/>
                <w:spacing w:val="-10"/>
                <w:sz w:val="28"/>
              </w:rPr>
              <w:t>Insights or Next Steps</w:t>
            </w:r>
          </w:p>
          <w:p w14:paraId="6A5B7195" w14:textId="77777777" w:rsidR="00F80C84" w:rsidRDefault="000274B5">
            <w:pPr>
              <w:tabs>
                <w:tab w:val="left" w:pos="726"/>
              </w:tabs>
              <w:autoSpaceDE w:val="0"/>
              <w:autoSpaceDN w:val="0"/>
              <w:spacing w:after="0" w:line="322" w:lineRule="exact"/>
              <w:ind w:left="366"/>
            </w:pPr>
            <w:r>
              <w:rPr>
                <w:rFonts w:ascii="Symbol" w:eastAsia="Symbol" w:hAnsi="Symbol"/>
                <w:color w:val="000000"/>
                <w:spacing w:val="-10"/>
                <w:sz w:val="20"/>
              </w:rPr>
              <w:t>•</w:t>
            </w:r>
            <w:r>
              <w:tab/>
            </w:r>
            <w:r>
              <w:rPr>
                <w:rFonts w:ascii="Times New Roman" w:eastAsia="Times New Roman" w:hAnsi="Times New Roman"/>
                <w:color w:val="000000"/>
                <w:spacing w:val="-10"/>
                <w:sz w:val="28"/>
              </w:rPr>
              <w:t xml:space="preserve">Regularly audit and validate the scoring system against </w:t>
            </w:r>
            <w:r>
              <w:tab/>
            </w:r>
            <w:r>
              <w:rPr>
                <w:rFonts w:ascii="Times New Roman" w:eastAsia="Times New Roman" w:hAnsi="Times New Roman"/>
                <w:color w:val="000000"/>
                <w:spacing w:val="-10"/>
                <w:sz w:val="28"/>
              </w:rPr>
              <w:t xml:space="preserve">diverse applicant pools to identify and mitigate potential </w:t>
            </w:r>
            <w:r>
              <w:tab/>
            </w:r>
            <w:r>
              <w:rPr>
                <w:rFonts w:ascii="Times New Roman" w:eastAsia="Times New Roman" w:hAnsi="Times New Roman"/>
                <w:color w:val="000000"/>
                <w:spacing w:val="-10"/>
                <w:sz w:val="28"/>
              </w:rPr>
              <w:t xml:space="preserve">biases introduced by the chosen criteria and their </w:t>
            </w:r>
            <w:r>
              <w:br/>
            </w:r>
            <w:r>
              <w:tab/>
            </w:r>
            <w:r>
              <w:rPr>
                <w:rFonts w:ascii="Times New Roman" w:eastAsia="Times New Roman" w:hAnsi="Times New Roman"/>
                <w:color w:val="000000"/>
                <w:spacing w:val="-10"/>
                <w:sz w:val="28"/>
              </w:rPr>
              <w:t>weighting.</w:t>
            </w:r>
          </w:p>
          <w:p w14:paraId="5121503F" w14:textId="77777777" w:rsidR="00F80C84" w:rsidRDefault="000274B5">
            <w:pPr>
              <w:tabs>
                <w:tab w:val="left" w:pos="726"/>
              </w:tabs>
              <w:autoSpaceDE w:val="0"/>
              <w:autoSpaceDN w:val="0"/>
              <w:spacing w:after="0" w:line="322" w:lineRule="exact"/>
              <w:ind w:left="366" w:right="288"/>
            </w:pPr>
            <w:r>
              <w:rPr>
                <w:rFonts w:ascii="Symbol" w:eastAsia="Symbol" w:hAnsi="Symbol"/>
                <w:color w:val="000000"/>
                <w:spacing w:val="-10"/>
                <w:sz w:val="20"/>
              </w:rPr>
              <w:t>•</w:t>
            </w:r>
            <w:r>
              <w:tab/>
            </w:r>
            <w:r>
              <w:rPr>
                <w:rFonts w:ascii="Times New Roman" w:eastAsia="Times New Roman" w:hAnsi="Times New Roman"/>
                <w:color w:val="000000"/>
                <w:spacing w:val="-10"/>
                <w:sz w:val="28"/>
              </w:rPr>
              <w:t xml:space="preserve">Consider alternative or supplementary criteria that </w:t>
            </w:r>
            <w:r>
              <w:br/>
            </w:r>
            <w:r>
              <w:tab/>
            </w:r>
            <w:r>
              <w:rPr>
                <w:rFonts w:ascii="Times New Roman" w:eastAsia="Times New Roman" w:hAnsi="Times New Roman"/>
                <w:color w:val="000000"/>
                <w:spacing w:val="-10"/>
                <w:sz w:val="28"/>
              </w:rPr>
              <w:t xml:space="preserve">might be less susceptible to societal biases, or explore </w:t>
            </w:r>
            <w:r>
              <w:br/>
            </w:r>
            <w:r>
              <w:tab/>
            </w:r>
            <w:r>
              <w:rPr>
                <w:rFonts w:ascii="Times New Roman" w:eastAsia="Times New Roman" w:hAnsi="Times New Roman"/>
                <w:color w:val="000000"/>
                <w:spacing w:val="-10"/>
                <w:sz w:val="28"/>
              </w:rPr>
              <w:t xml:space="preserve">methods to adjust scores to account for potential </w:t>
            </w:r>
            <w:r>
              <w:br/>
            </w:r>
            <w:r>
              <w:tab/>
            </w:r>
            <w:r>
              <w:rPr>
                <w:rFonts w:ascii="Times New Roman" w:eastAsia="Times New Roman" w:hAnsi="Times New Roman"/>
                <w:color w:val="000000"/>
                <w:spacing w:val="-10"/>
                <w:sz w:val="28"/>
              </w:rPr>
              <w:t xml:space="preserve">disparities in access to education, experience, or skill </w:t>
            </w:r>
            <w:r>
              <w:br/>
            </w:r>
            <w:r>
              <w:tab/>
            </w:r>
            <w:r>
              <w:rPr>
                <w:rFonts w:ascii="Times New Roman" w:eastAsia="Times New Roman" w:hAnsi="Times New Roman"/>
                <w:color w:val="000000"/>
                <w:spacing w:val="-10"/>
                <w:sz w:val="28"/>
              </w:rPr>
              <w:t>development.</w:t>
            </w:r>
          </w:p>
          <w:p w14:paraId="0610690A" w14:textId="77777777" w:rsidR="00F80C84" w:rsidRDefault="000274B5">
            <w:pPr>
              <w:autoSpaceDE w:val="0"/>
              <w:autoSpaceDN w:val="0"/>
              <w:spacing w:before="394" w:after="0" w:line="250" w:lineRule="exact"/>
              <w:ind w:left="114"/>
            </w:pPr>
            <w:r>
              <w:rPr>
                <w:rFonts w:ascii="Times New Roman" w:eastAsia="Times New Roman" w:hAnsi="Times New Roman"/>
                <w:b/>
                <w:color w:val="000000"/>
                <w:spacing w:val="-10"/>
                <w:sz w:val="28"/>
              </w:rPr>
              <w:t>Task Description#5 (Inclusiveness)</w:t>
            </w:r>
          </w:p>
          <w:p w14:paraId="3E9A6A8B" w14:textId="77777777" w:rsidR="00F80C84" w:rsidRDefault="000274B5">
            <w:pPr>
              <w:tabs>
                <w:tab w:val="left" w:pos="834"/>
              </w:tabs>
              <w:autoSpaceDE w:val="0"/>
              <w:autoSpaceDN w:val="0"/>
              <w:spacing w:after="0" w:line="186" w:lineRule="exact"/>
              <w:ind w:left="474"/>
            </w:pPr>
            <w:r>
              <w:rPr>
                <w:rFonts w:ascii="Symbol" w:eastAsia="Symbol" w:hAnsi="Symbol"/>
                <w:color w:val="000000"/>
                <w:spacing w:val="-10"/>
                <w:sz w:val="28"/>
              </w:rPr>
              <w:t>•</w:t>
            </w:r>
            <w:r>
              <w:tab/>
            </w:r>
            <w:r>
              <w:rPr>
                <w:rFonts w:ascii="Times New Roman" w:eastAsia="Times New Roman" w:hAnsi="Times New Roman"/>
                <w:color w:val="000000"/>
                <w:spacing w:val="-10"/>
                <w:sz w:val="28"/>
              </w:rPr>
              <w:t>Code Snippet</w:t>
            </w:r>
          </w:p>
          <w:p w14:paraId="44F61C08" w14:textId="77777777" w:rsidR="00F80C84" w:rsidRDefault="000274B5">
            <w:pPr>
              <w:autoSpaceDE w:val="0"/>
              <w:autoSpaceDN w:val="0"/>
              <w:spacing w:before="1820" w:after="0" w:line="252" w:lineRule="exact"/>
              <w:ind w:left="114"/>
            </w:pPr>
            <w:r>
              <w:rPr>
                <w:rFonts w:ascii="Times New Roman" w:eastAsia="Times New Roman" w:hAnsi="Times New Roman"/>
                <w:b/>
                <w:color w:val="000000"/>
                <w:spacing w:val="-10"/>
                <w:sz w:val="28"/>
              </w:rPr>
              <w:t>Expected Output#5</w:t>
            </w:r>
          </w:p>
          <w:p w14:paraId="309E27F6" w14:textId="77777777" w:rsidR="00F80C84" w:rsidRDefault="000274B5">
            <w:pPr>
              <w:tabs>
                <w:tab w:val="left" w:pos="834"/>
              </w:tabs>
              <w:autoSpaceDE w:val="0"/>
              <w:autoSpaceDN w:val="0"/>
              <w:spacing w:after="0" w:line="184" w:lineRule="exact"/>
              <w:ind w:left="474"/>
            </w:pPr>
            <w:r>
              <w:rPr>
                <w:rFonts w:ascii="Symbol" w:eastAsia="Symbol" w:hAnsi="Symbol"/>
                <w:color w:val="000000"/>
                <w:spacing w:val="-10"/>
                <w:sz w:val="28"/>
              </w:rPr>
              <w:t>•</w:t>
            </w:r>
            <w:r>
              <w:tab/>
            </w:r>
            <w:r>
              <w:rPr>
                <w:rFonts w:ascii="Times New Roman" w:eastAsia="Times New Roman" w:hAnsi="Times New Roman"/>
                <w:color w:val="000000"/>
                <w:spacing w:val="-10"/>
                <w:sz w:val="28"/>
              </w:rPr>
              <w:t>Regenerate code that includes</w:t>
            </w:r>
            <w:r>
              <w:rPr>
                <w:rFonts w:ascii="Times New Roman" w:eastAsia="Times New Roman" w:hAnsi="Times New Roman"/>
                <w:b/>
                <w:color w:val="000000"/>
                <w:spacing w:val="-10"/>
                <w:sz w:val="28"/>
              </w:rPr>
              <w:t xml:space="preserve"> gender-neutral</w:t>
            </w:r>
            <w:r>
              <w:rPr>
                <w:rFonts w:ascii="Times New Roman" w:eastAsia="Times New Roman" w:hAnsi="Times New Roman"/>
                <w:color w:val="000000"/>
                <w:spacing w:val="-10"/>
                <w:sz w:val="28"/>
              </w:rPr>
              <w:t xml:space="preserve"> also</w:t>
            </w:r>
          </w:p>
          <w:p w14:paraId="3E6FE607" w14:textId="77777777" w:rsidR="00F80C84" w:rsidRDefault="000274B5">
            <w:pPr>
              <w:tabs>
                <w:tab w:val="left" w:pos="834"/>
              </w:tabs>
              <w:autoSpaceDE w:val="0"/>
              <w:autoSpaceDN w:val="0"/>
              <w:spacing w:after="0" w:line="328" w:lineRule="exact"/>
              <w:ind w:left="474" w:right="144"/>
            </w:pPr>
            <w:r>
              <w:rPr>
                <w:rFonts w:ascii="Symbol" w:eastAsia="Symbol" w:hAnsi="Symbol"/>
                <w:color w:val="000000"/>
                <w:spacing w:val="-10"/>
                <w:sz w:val="28"/>
              </w:rPr>
              <w:t>•</w:t>
            </w:r>
            <w:r>
              <w:tab/>
            </w:r>
            <w:r>
              <w:rPr>
                <w:rFonts w:ascii="Times New Roman" w:eastAsia="Times New Roman" w:hAnsi="Times New Roman"/>
                <w:b/>
                <w:color w:val="000000"/>
                <w:spacing w:val="-10"/>
                <w:sz w:val="28"/>
              </w:rPr>
              <w:t>Prompt:</w:t>
            </w:r>
            <w:r>
              <w:rPr>
                <w:rFonts w:ascii="Times New Roman" w:eastAsia="Times New Roman" w:hAnsi="Times New Roman"/>
                <w:color w:val="000000"/>
                <w:spacing w:val="-10"/>
                <w:sz w:val="28"/>
              </w:rPr>
              <w:t xml:space="preserve"> Regenerate a simple Python code snippet </w:t>
            </w:r>
            <w:r>
              <w:br/>
            </w:r>
            <w:r>
              <w:tab/>
            </w:r>
            <w:r>
              <w:rPr>
                <w:rFonts w:ascii="Times New Roman" w:eastAsia="Times New Roman" w:hAnsi="Times New Roman"/>
                <w:color w:val="000000"/>
                <w:spacing w:val="-10"/>
                <w:sz w:val="28"/>
              </w:rPr>
              <w:t xml:space="preserve">(like user profile creation or form input) so that it </w:t>
            </w:r>
            <w:r>
              <w:br/>
            </w:r>
            <w:r>
              <w:tab/>
            </w:r>
            <w:r>
              <w:rPr>
                <w:rFonts w:ascii="Times New Roman" w:eastAsia="Times New Roman" w:hAnsi="Times New Roman"/>
                <w:color w:val="000000"/>
                <w:spacing w:val="-10"/>
                <w:sz w:val="28"/>
              </w:rPr>
              <w:t xml:space="preserve">includes gender-neutral options. Instead of binary </w:t>
            </w:r>
            <w:r>
              <w:br/>
            </w:r>
            <w:r>
              <w:tab/>
            </w:r>
            <w:r>
              <w:rPr>
                <w:rFonts w:ascii="Times New Roman" w:eastAsia="Times New Roman" w:hAnsi="Times New Roman"/>
                <w:color w:val="000000"/>
                <w:spacing w:val="-10"/>
                <w:sz w:val="28"/>
              </w:rPr>
              <w:t xml:space="preserve">gender categories (Male/Female), allow inclusive </w:t>
            </w:r>
            <w:r>
              <w:br/>
            </w:r>
            <w:r>
              <w:tab/>
            </w:r>
            <w:r>
              <w:rPr>
                <w:rFonts w:ascii="Times New Roman" w:eastAsia="Times New Roman" w:hAnsi="Times New Roman"/>
                <w:color w:val="000000"/>
                <w:spacing w:val="-10"/>
                <w:sz w:val="28"/>
              </w:rPr>
              <w:t>inputs like</w:t>
            </w:r>
            <w:r>
              <w:rPr>
                <w:rFonts w:ascii="Calibri" w:eastAsia="Calibri" w:hAnsi="Calibri"/>
                <w:color w:val="000000"/>
                <w:spacing w:val="-10"/>
                <w:sz w:val="28"/>
              </w:rPr>
              <w:t xml:space="preserve"> ‘</w:t>
            </w:r>
            <w:r>
              <w:rPr>
                <w:rFonts w:ascii="Times New Roman" w:eastAsia="Times New Roman" w:hAnsi="Times New Roman"/>
                <w:color w:val="000000"/>
                <w:spacing w:val="-10"/>
                <w:sz w:val="28"/>
              </w:rPr>
              <w:t>Non-binary</w:t>
            </w:r>
            <w:r>
              <w:rPr>
                <w:rFonts w:ascii="Calibri" w:eastAsia="Calibri" w:hAnsi="Calibri"/>
                <w:color w:val="000000"/>
                <w:spacing w:val="-10"/>
                <w:sz w:val="28"/>
              </w:rPr>
              <w:t>’</w:t>
            </w:r>
            <w:r>
              <w:rPr>
                <w:rFonts w:ascii="Times New Roman" w:eastAsia="Times New Roman" w:hAnsi="Times New Roman"/>
                <w:color w:val="000000"/>
                <w:spacing w:val="-10"/>
                <w:sz w:val="28"/>
              </w:rPr>
              <w:t>,</w:t>
            </w:r>
            <w:r>
              <w:rPr>
                <w:rFonts w:ascii="Calibri" w:eastAsia="Calibri" w:hAnsi="Calibri"/>
                <w:color w:val="000000"/>
                <w:spacing w:val="-10"/>
                <w:sz w:val="28"/>
              </w:rPr>
              <w:t xml:space="preserve"> ‘</w:t>
            </w:r>
            <w:r>
              <w:rPr>
                <w:rFonts w:ascii="Times New Roman" w:eastAsia="Times New Roman" w:hAnsi="Times New Roman"/>
                <w:color w:val="000000"/>
                <w:spacing w:val="-10"/>
                <w:sz w:val="28"/>
              </w:rPr>
              <w:t>Prefer not to say</w:t>
            </w:r>
            <w:r>
              <w:rPr>
                <w:rFonts w:ascii="Calibri" w:eastAsia="Calibri" w:hAnsi="Calibri"/>
                <w:color w:val="000000"/>
                <w:spacing w:val="-10"/>
                <w:sz w:val="28"/>
              </w:rPr>
              <w:t>’</w:t>
            </w:r>
            <w:r>
              <w:rPr>
                <w:rFonts w:ascii="Times New Roman" w:eastAsia="Times New Roman" w:hAnsi="Times New Roman"/>
                <w:color w:val="000000"/>
                <w:spacing w:val="-10"/>
                <w:sz w:val="28"/>
              </w:rPr>
              <w:t xml:space="preserve">, or custom </w:t>
            </w:r>
            <w:r>
              <w:tab/>
            </w:r>
            <w:r>
              <w:rPr>
                <w:rFonts w:ascii="Times New Roman" w:eastAsia="Times New Roman" w:hAnsi="Times New Roman"/>
                <w:color w:val="000000"/>
                <w:spacing w:val="-10"/>
                <w:sz w:val="28"/>
              </w:rPr>
              <w:t>options.</w:t>
            </w:r>
          </w:p>
          <w:p w14:paraId="65D87654" w14:textId="77777777" w:rsidR="00F80C84" w:rsidRDefault="000274B5">
            <w:pPr>
              <w:autoSpaceDE w:val="0"/>
              <w:autoSpaceDN w:val="0"/>
              <w:spacing w:before="2206" w:after="0" w:line="194" w:lineRule="exact"/>
              <w:ind w:left="6"/>
            </w:pPr>
            <w:r>
              <w:rPr>
                <w:rFonts w:ascii="Times New Roman" w:eastAsia="Times New Roman" w:hAnsi="Times New Roman"/>
                <w:b/>
                <w:color w:val="000000"/>
                <w:spacing w:val="-10"/>
                <w:sz w:val="28"/>
              </w:rPr>
              <w:t>REFLECTION:</w:t>
            </w:r>
          </w:p>
          <w:p w14:paraId="3C4061E9" w14:textId="77777777" w:rsidR="00F80C84" w:rsidRDefault="000274B5">
            <w:pPr>
              <w:autoSpaceDE w:val="0"/>
              <w:autoSpaceDN w:val="0"/>
              <w:spacing w:before="122" w:after="0" w:line="256" w:lineRule="exact"/>
              <w:jc w:val="center"/>
            </w:pPr>
            <w:r>
              <w:rPr>
                <w:rFonts w:ascii="Times New Roman" w:eastAsia="Times New Roman" w:hAnsi="Times New Roman"/>
                <w:color w:val="000000"/>
                <w:spacing w:val="-10"/>
                <w:sz w:val="28"/>
              </w:rPr>
              <w:t>Even though AI tools can generate code quickly, the ultimate</w:t>
            </w:r>
          </w:p>
        </w:tc>
        <w:tc>
          <w:tcPr>
            <w:tcW w:w="1118" w:type="dxa"/>
            <w:tcBorders>
              <w:top w:val="single" w:sz="2" w:space="0" w:color="000000"/>
              <w:left w:val="single" w:sz="2" w:space="0" w:color="000000"/>
              <w:bottom w:val="single" w:sz="2" w:space="0" w:color="000000"/>
              <w:right w:val="single" w:sz="2" w:space="0" w:color="000000"/>
            </w:tcBorders>
            <w:tcMar>
              <w:left w:w="0" w:type="dxa"/>
              <w:right w:w="0" w:type="dxa"/>
            </w:tcMar>
          </w:tcPr>
          <w:p w14:paraId="0CF908FB" w14:textId="77777777" w:rsidR="00F80C84" w:rsidRDefault="00F80C84"/>
        </w:tc>
      </w:tr>
    </w:tbl>
    <w:p w14:paraId="7674A04C" w14:textId="77777777" w:rsidR="00F80C84" w:rsidRDefault="00F80C84">
      <w:pPr>
        <w:autoSpaceDE w:val="0"/>
        <w:autoSpaceDN w:val="0"/>
        <w:spacing w:after="0" w:line="14" w:lineRule="exact"/>
      </w:pPr>
    </w:p>
    <w:p w14:paraId="7336774C" w14:textId="77777777" w:rsidR="00F80C84" w:rsidRDefault="00F80C84">
      <w:pPr>
        <w:sectPr w:rsidR="00F80C84">
          <w:pgSz w:w="12240" w:h="15840"/>
          <w:pgMar w:top="240" w:right="240" w:bottom="170" w:left="240" w:header="720" w:footer="720" w:gutter="0"/>
          <w:cols w:space="720"/>
          <w:docGrid w:linePitch="360"/>
        </w:sectPr>
      </w:pPr>
    </w:p>
    <w:p w14:paraId="0B8B89D6" w14:textId="77777777" w:rsidR="00F80C84" w:rsidRDefault="00F80C84">
      <w:pPr>
        <w:autoSpaceDE w:val="0"/>
        <w:autoSpaceDN w:val="0"/>
        <w:spacing w:after="0" w:line="220" w:lineRule="exact"/>
      </w:pPr>
    </w:p>
    <w:p w14:paraId="03338786" w14:textId="77777777" w:rsidR="00F80C84" w:rsidRDefault="00F80C84">
      <w:pPr>
        <w:autoSpaceDE w:val="0"/>
        <w:autoSpaceDN w:val="0"/>
        <w:spacing w:after="0" w:line="220" w:lineRule="exact"/>
      </w:pPr>
    </w:p>
    <w:p w14:paraId="6AE2DCAB" w14:textId="77777777" w:rsidR="00F80C84" w:rsidRDefault="00F80C84">
      <w:pPr>
        <w:autoSpaceDE w:val="0"/>
        <w:autoSpaceDN w:val="0"/>
        <w:spacing w:after="0" w:line="220" w:lineRule="exact"/>
      </w:pPr>
    </w:p>
    <w:p w14:paraId="1C3886C9" w14:textId="77777777" w:rsidR="00F80C84" w:rsidRDefault="00F80C84">
      <w:pPr>
        <w:autoSpaceDE w:val="0"/>
        <w:autoSpaceDN w:val="0"/>
        <w:spacing w:after="0" w:line="220" w:lineRule="exact"/>
      </w:pPr>
    </w:p>
    <w:p w14:paraId="3F977E66" w14:textId="77777777" w:rsidR="00F80C84" w:rsidRDefault="00F80C84">
      <w:pPr>
        <w:autoSpaceDE w:val="0"/>
        <w:autoSpaceDN w:val="0"/>
        <w:spacing w:before="100" w:after="0" w:line="220" w:lineRule="exact"/>
      </w:pPr>
    </w:p>
    <w:tbl>
      <w:tblPr>
        <w:tblW w:w="0" w:type="auto"/>
        <w:tblInd w:w="1504" w:type="dxa"/>
        <w:tblLayout w:type="fixed"/>
        <w:tblLook w:val="04A0" w:firstRow="1" w:lastRow="0" w:firstColumn="1" w:lastColumn="0" w:noHBand="0" w:noVBand="1"/>
      </w:tblPr>
      <w:tblGrid>
        <w:gridCol w:w="980"/>
        <w:gridCol w:w="7088"/>
        <w:gridCol w:w="1118"/>
      </w:tblGrid>
      <w:tr w:rsidR="00F80C84" w14:paraId="79BEA044" w14:textId="77777777">
        <w:trPr>
          <w:trHeight w:hRule="exact" w:val="6132"/>
        </w:trPr>
        <w:tc>
          <w:tcPr>
            <w:tcW w:w="980" w:type="dxa"/>
            <w:tcBorders>
              <w:top w:val="single" w:sz="2" w:space="0" w:color="000000"/>
              <w:left w:val="single" w:sz="2" w:space="0" w:color="000000"/>
              <w:bottom w:val="single" w:sz="2" w:space="0" w:color="000000"/>
              <w:right w:val="single" w:sz="2" w:space="0" w:color="000000"/>
            </w:tcBorders>
            <w:tcMar>
              <w:left w:w="0" w:type="dxa"/>
              <w:right w:w="0" w:type="dxa"/>
            </w:tcMar>
          </w:tcPr>
          <w:p w14:paraId="31D8DD6E" w14:textId="77777777" w:rsidR="00F80C84" w:rsidRDefault="00F80C84"/>
        </w:tc>
        <w:tc>
          <w:tcPr>
            <w:tcW w:w="7088" w:type="dxa"/>
            <w:tcBorders>
              <w:top w:val="single" w:sz="2" w:space="0" w:color="000000"/>
              <w:left w:val="single" w:sz="2" w:space="0" w:color="000000"/>
              <w:bottom w:val="single" w:sz="2" w:space="0" w:color="000000"/>
              <w:right w:val="single" w:sz="2" w:space="0" w:color="000000"/>
            </w:tcBorders>
            <w:tcMar>
              <w:left w:w="0" w:type="dxa"/>
              <w:right w:w="0" w:type="dxa"/>
            </w:tcMar>
          </w:tcPr>
          <w:p w14:paraId="67B39EA6" w14:textId="77777777" w:rsidR="00F80C84" w:rsidRDefault="000274B5">
            <w:pPr>
              <w:autoSpaceDE w:val="0"/>
              <w:autoSpaceDN w:val="0"/>
              <w:spacing w:before="4" w:after="0" w:line="322" w:lineRule="exact"/>
              <w:ind w:left="114"/>
            </w:pPr>
            <w:r>
              <w:rPr>
                <w:rFonts w:ascii="Times New Roman" w:eastAsia="Times New Roman" w:hAnsi="Times New Roman"/>
                <w:color w:val="000000"/>
                <w:spacing w:val="-10"/>
                <w:sz w:val="28"/>
              </w:rPr>
              <w:t xml:space="preserve">responsibility for that code lies with the human developer. AI cannot fully understand the social, legal, or ethical </w:t>
            </w:r>
            <w:r>
              <w:br/>
            </w:r>
            <w:r>
              <w:rPr>
                <w:rFonts w:ascii="Times New Roman" w:eastAsia="Times New Roman" w:hAnsi="Times New Roman"/>
                <w:color w:val="000000"/>
                <w:spacing w:val="-10"/>
                <w:sz w:val="28"/>
              </w:rPr>
              <w:t xml:space="preserve">consequences of the solutions it produces. For example, </w:t>
            </w:r>
            <w:r>
              <w:br/>
            </w:r>
            <w:r>
              <w:rPr>
                <w:rFonts w:ascii="Times New Roman" w:eastAsia="Times New Roman" w:hAnsi="Times New Roman"/>
                <w:color w:val="000000"/>
                <w:spacing w:val="-10"/>
                <w:sz w:val="28"/>
              </w:rPr>
              <w:t xml:space="preserve">insecure password handling, biased decision-making, or non-inclusive design are risks that an AI may introduce </w:t>
            </w:r>
            <w:r>
              <w:br/>
            </w:r>
            <w:r>
              <w:rPr>
                <w:rFonts w:ascii="Times New Roman" w:eastAsia="Times New Roman" w:hAnsi="Times New Roman"/>
                <w:color w:val="000000"/>
                <w:spacing w:val="-10"/>
                <w:sz w:val="28"/>
              </w:rPr>
              <w:t>unknowingly.</w:t>
            </w:r>
          </w:p>
          <w:p w14:paraId="70DA3067" w14:textId="77777777" w:rsidR="00F80C84" w:rsidRDefault="000274B5">
            <w:pPr>
              <w:autoSpaceDE w:val="0"/>
              <w:autoSpaceDN w:val="0"/>
              <w:spacing w:after="0" w:line="322" w:lineRule="exact"/>
              <w:ind w:left="114"/>
            </w:pPr>
            <w:r>
              <w:rPr>
                <w:rFonts w:ascii="Times New Roman" w:eastAsia="Times New Roman" w:hAnsi="Times New Roman"/>
                <w:color w:val="000000"/>
                <w:spacing w:val="-10"/>
                <w:sz w:val="28"/>
              </w:rPr>
              <w:t xml:space="preserve">As developers, we must review and validate AI-generated </w:t>
            </w:r>
            <w:r>
              <w:br/>
            </w:r>
            <w:r>
              <w:rPr>
                <w:rFonts w:ascii="Times New Roman" w:eastAsia="Times New Roman" w:hAnsi="Times New Roman"/>
                <w:color w:val="000000"/>
                <w:spacing w:val="-10"/>
                <w:sz w:val="28"/>
              </w:rPr>
              <w:t xml:space="preserve">code, apply security and privacy best practices, and ensure </w:t>
            </w:r>
            <w:r>
              <w:br/>
            </w:r>
            <w:r>
              <w:rPr>
                <w:rFonts w:ascii="Times New Roman" w:eastAsia="Times New Roman" w:hAnsi="Times New Roman"/>
                <w:color w:val="000000"/>
                <w:spacing w:val="-10"/>
                <w:sz w:val="28"/>
              </w:rPr>
              <w:t xml:space="preserve">inclusiveness and fairness. Accountability means being aware that AI is only an assistant, not an authority. Ethical AI </w:t>
            </w:r>
            <w:r>
              <w:br/>
            </w:r>
            <w:r>
              <w:rPr>
                <w:rFonts w:ascii="Times New Roman" w:eastAsia="Times New Roman" w:hAnsi="Times New Roman"/>
                <w:color w:val="000000"/>
                <w:spacing w:val="-10"/>
                <w:sz w:val="28"/>
              </w:rPr>
              <w:t xml:space="preserve">coding practices require transparency in how the code works, critical evaluation of possible biases, and continuous </w:t>
            </w:r>
            <w:r>
              <w:br/>
            </w:r>
            <w:r>
              <w:rPr>
                <w:rFonts w:ascii="Times New Roman" w:eastAsia="Times New Roman" w:hAnsi="Times New Roman"/>
                <w:color w:val="000000"/>
                <w:spacing w:val="-10"/>
                <w:sz w:val="28"/>
              </w:rPr>
              <w:t>improvements guided by human judgment.</w:t>
            </w:r>
          </w:p>
          <w:p w14:paraId="7D7FC10C" w14:textId="77777777" w:rsidR="00F80C84" w:rsidRDefault="000274B5">
            <w:pPr>
              <w:autoSpaceDE w:val="0"/>
              <w:autoSpaceDN w:val="0"/>
              <w:spacing w:before="2" w:after="0" w:line="326" w:lineRule="exact"/>
              <w:ind w:left="114"/>
            </w:pPr>
            <w:r>
              <w:rPr>
                <w:rFonts w:ascii="Times New Roman" w:eastAsia="Times New Roman" w:hAnsi="Times New Roman"/>
                <w:color w:val="000000"/>
                <w:spacing w:val="-10"/>
                <w:sz w:val="28"/>
              </w:rPr>
              <w:t>In short, the human role is to act as the ethical gatekeeper</w:t>
            </w:r>
            <w:r>
              <w:rPr>
                <w:rFonts w:ascii="Calibri" w:eastAsia="Calibri" w:hAnsi="Calibri"/>
                <w:color w:val="000000"/>
                <w:spacing w:val="-10"/>
                <w:sz w:val="28"/>
              </w:rPr>
              <w:t>—</w:t>
            </w:r>
            <w:r>
              <w:rPr>
                <w:rFonts w:ascii="Times New Roman" w:eastAsia="Times New Roman" w:hAnsi="Times New Roman"/>
                <w:color w:val="000000"/>
                <w:spacing w:val="-10"/>
                <w:sz w:val="28"/>
              </w:rPr>
              <w:t xml:space="preserve">taking ownership of decisions, correcting flaws in AI outputs, and ensuring that the software we build is secure, fair, and </w:t>
            </w:r>
            <w:r>
              <w:br/>
            </w:r>
            <w:r>
              <w:rPr>
                <w:rFonts w:ascii="Times New Roman" w:eastAsia="Times New Roman" w:hAnsi="Times New Roman"/>
                <w:color w:val="000000"/>
                <w:spacing w:val="-10"/>
                <w:sz w:val="28"/>
              </w:rPr>
              <w:t>trustworthy.</w:t>
            </w:r>
          </w:p>
        </w:tc>
        <w:tc>
          <w:tcPr>
            <w:tcW w:w="1118" w:type="dxa"/>
            <w:tcBorders>
              <w:top w:val="single" w:sz="2" w:space="0" w:color="000000"/>
              <w:left w:val="single" w:sz="2" w:space="0" w:color="000000"/>
              <w:bottom w:val="single" w:sz="2" w:space="0" w:color="000000"/>
              <w:right w:val="single" w:sz="2" w:space="0" w:color="000000"/>
            </w:tcBorders>
            <w:tcMar>
              <w:left w:w="0" w:type="dxa"/>
              <w:right w:w="0" w:type="dxa"/>
            </w:tcMar>
          </w:tcPr>
          <w:p w14:paraId="291DDD46" w14:textId="77777777" w:rsidR="00F80C84" w:rsidRDefault="00F80C84"/>
        </w:tc>
      </w:tr>
    </w:tbl>
    <w:p w14:paraId="211748BE" w14:textId="77777777" w:rsidR="00F80C84" w:rsidRDefault="00F80C84">
      <w:pPr>
        <w:autoSpaceDE w:val="0"/>
        <w:autoSpaceDN w:val="0"/>
        <w:spacing w:after="0" w:line="14" w:lineRule="exact"/>
      </w:pPr>
    </w:p>
    <w:sectPr w:rsidR="00F80C84" w:rsidSect="00034616">
      <w:pgSz w:w="12240" w:h="15840"/>
      <w:pgMar w:top="240" w:right="240" w:bottom="240" w:left="2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4868949">
    <w:abstractNumId w:val="8"/>
  </w:num>
  <w:num w:numId="2" w16cid:durableId="1343119656">
    <w:abstractNumId w:val="6"/>
  </w:num>
  <w:num w:numId="3" w16cid:durableId="1563559881">
    <w:abstractNumId w:val="5"/>
  </w:num>
  <w:num w:numId="4" w16cid:durableId="598489477">
    <w:abstractNumId w:val="4"/>
  </w:num>
  <w:num w:numId="5" w16cid:durableId="601375537">
    <w:abstractNumId w:val="7"/>
  </w:num>
  <w:num w:numId="6" w16cid:durableId="356858292">
    <w:abstractNumId w:val="3"/>
  </w:num>
  <w:num w:numId="7" w16cid:durableId="1457985701">
    <w:abstractNumId w:val="2"/>
  </w:num>
  <w:num w:numId="8" w16cid:durableId="1633972627">
    <w:abstractNumId w:val="1"/>
  </w:num>
  <w:num w:numId="9" w16cid:durableId="130681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4B5"/>
    <w:rsid w:val="00034616"/>
    <w:rsid w:val="0005007F"/>
    <w:rsid w:val="0006063C"/>
    <w:rsid w:val="001169BB"/>
    <w:rsid w:val="0015074B"/>
    <w:rsid w:val="00245E8F"/>
    <w:rsid w:val="0029639D"/>
    <w:rsid w:val="00326F90"/>
    <w:rsid w:val="004E7900"/>
    <w:rsid w:val="0063375C"/>
    <w:rsid w:val="006F3E84"/>
    <w:rsid w:val="00981DFD"/>
    <w:rsid w:val="00AA1D8D"/>
    <w:rsid w:val="00B47730"/>
    <w:rsid w:val="00CB0664"/>
    <w:rsid w:val="00E008F6"/>
    <w:rsid w:val="00ED4994"/>
    <w:rsid w:val="00F80C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24062061"/>
  <w14:defaultImageDpi w14:val="300"/>
  <w15:docId w15:val="{1C184EEA-179A-4FF3-AC2F-99B2EEE17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1346</Words>
  <Characters>7673</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asvithareddy88@gmail.com</cp:lastModifiedBy>
  <cp:revision>2</cp:revision>
  <dcterms:created xsi:type="dcterms:W3CDTF">2025-08-30T09:12:00Z</dcterms:created>
  <dcterms:modified xsi:type="dcterms:W3CDTF">2025-08-30T09:12:00Z</dcterms:modified>
  <cp:category/>
</cp:coreProperties>
</file>