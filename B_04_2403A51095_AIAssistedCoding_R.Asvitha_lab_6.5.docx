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4385" w14:textId="77777777" w:rsidR="00DB0844" w:rsidRDefault="003E72D8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0D62CF27" wp14:editId="22B1D4F9">
            <wp:simplePos x="0" y="0"/>
            <wp:positionH relativeFrom="page">
              <wp:posOffset>4237990</wp:posOffset>
            </wp:positionH>
            <wp:positionV relativeFrom="page">
              <wp:posOffset>3855720</wp:posOffset>
            </wp:positionV>
            <wp:extent cx="139700" cy="172719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72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FFAD1" w14:textId="77777777" w:rsidR="00DB0844" w:rsidRDefault="00DB0844">
      <w:pPr>
        <w:autoSpaceDE w:val="0"/>
        <w:autoSpaceDN w:val="0"/>
        <w:spacing w:after="0" w:line="220" w:lineRule="exact"/>
      </w:pPr>
    </w:p>
    <w:p w14:paraId="1935F1EE" w14:textId="77777777" w:rsidR="00DB0844" w:rsidRDefault="00DB0844">
      <w:pPr>
        <w:autoSpaceDE w:val="0"/>
        <w:autoSpaceDN w:val="0"/>
        <w:spacing w:after="0" w:line="220" w:lineRule="exact"/>
      </w:pPr>
    </w:p>
    <w:p w14:paraId="458EEE4F" w14:textId="77777777" w:rsidR="00DB0844" w:rsidRDefault="00DB0844">
      <w:pPr>
        <w:autoSpaceDE w:val="0"/>
        <w:autoSpaceDN w:val="0"/>
        <w:spacing w:after="0" w:line="220" w:lineRule="exact"/>
      </w:pPr>
    </w:p>
    <w:p w14:paraId="1759250B" w14:textId="77777777" w:rsidR="00DB0844" w:rsidRDefault="00DB0844">
      <w:pPr>
        <w:autoSpaceDE w:val="0"/>
        <w:autoSpaceDN w:val="0"/>
        <w:spacing w:before="100" w:after="0" w:line="220" w:lineRule="exact"/>
      </w:pPr>
    </w:p>
    <w:tbl>
      <w:tblPr>
        <w:tblW w:w="0" w:type="auto"/>
        <w:tblInd w:w="1516" w:type="dxa"/>
        <w:tblLayout w:type="fixed"/>
        <w:tblLook w:val="04A0" w:firstRow="1" w:lastRow="0" w:firstColumn="1" w:lastColumn="0" w:noHBand="0" w:noVBand="1"/>
      </w:tblPr>
      <w:tblGrid>
        <w:gridCol w:w="1136"/>
        <w:gridCol w:w="423"/>
        <w:gridCol w:w="1741"/>
        <w:gridCol w:w="1338"/>
        <w:gridCol w:w="290"/>
        <w:gridCol w:w="1566"/>
        <w:gridCol w:w="1266"/>
        <w:gridCol w:w="1807"/>
      </w:tblGrid>
      <w:tr w:rsidR="00DB0844" w14:paraId="6ACE883D" w14:textId="77777777" w:rsidTr="00BC1914">
        <w:trPr>
          <w:trHeight w:hRule="exact" w:val="660"/>
        </w:trPr>
        <w:tc>
          <w:tcPr>
            <w:tcW w:w="463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EED064" w14:textId="77777777" w:rsidR="00DB0844" w:rsidRDefault="003E72D8">
            <w:pPr>
              <w:autoSpaceDE w:val="0"/>
              <w:autoSpaceDN w:val="0"/>
              <w:spacing w:before="20" w:after="0" w:line="268" w:lineRule="exact"/>
              <w:jc w:val="center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SCHOOL OF COMPUTER SCIENCE AND ARTIFICIAL INTELLIGENCE</w:t>
            </w:r>
          </w:p>
        </w:tc>
        <w:tc>
          <w:tcPr>
            <w:tcW w:w="492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BD6B69" w14:textId="77777777" w:rsidR="00DB0844" w:rsidRDefault="003E72D8">
            <w:pPr>
              <w:autoSpaceDE w:val="0"/>
              <w:autoSpaceDN w:val="0"/>
              <w:spacing w:before="142" w:after="0" w:line="146" w:lineRule="exact"/>
              <w:ind w:left="112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DEPARTMENT OF COMPUTER SCIENCE ENGINEERING</w:t>
            </w:r>
          </w:p>
        </w:tc>
      </w:tr>
      <w:tr w:rsidR="00DB0844" w14:paraId="3731D428" w14:textId="77777777" w:rsidTr="00BC1914">
        <w:trPr>
          <w:trHeight w:hRule="exact" w:val="584"/>
        </w:trPr>
        <w:tc>
          <w:tcPr>
            <w:tcW w:w="33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4D77FC" w14:textId="77777777" w:rsidR="00DB0844" w:rsidRDefault="003E72D8">
            <w:pPr>
              <w:autoSpaceDE w:val="0"/>
              <w:autoSpaceDN w:val="0"/>
              <w:spacing w:before="196" w:after="0" w:line="190" w:lineRule="exact"/>
              <w:ind w:left="588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Program Name:</w:t>
            </w:r>
            <w:r>
              <w:rPr>
                <w:rFonts w:ascii="Calibri" w:eastAsia="Calibri" w:hAnsi="Calibri"/>
                <w:color w:val="000000"/>
                <w:spacing w:val="-10"/>
              </w:rPr>
              <w:t xml:space="preserve"> </w:t>
            </w:r>
            <w:r>
              <w:rPr>
                <w:rFonts w:ascii="Calibri" w:eastAsia="Calibri" w:hAnsi="Calibri"/>
                <w:color w:val="000000"/>
                <w:spacing w:val="-10"/>
                <w:highlight w:val="yellow"/>
              </w:rPr>
              <w:t>B. Tech</w:t>
            </w:r>
          </w:p>
        </w:tc>
        <w:tc>
          <w:tcPr>
            <w:tcW w:w="319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00C0B6" w14:textId="77777777" w:rsidR="00DB0844" w:rsidRDefault="003E72D8">
            <w:pPr>
              <w:autoSpaceDE w:val="0"/>
              <w:autoSpaceDN w:val="0"/>
              <w:spacing w:before="196" w:after="0" w:line="190" w:lineRule="exact"/>
              <w:ind w:left="622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Assignment Type: Lab</w:t>
            </w:r>
          </w:p>
        </w:tc>
        <w:tc>
          <w:tcPr>
            <w:tcW w:w="30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EDC881" w14:textId="77777777" w:rsidR="00DB0844" w:rsidRDefault="003E72D8">
            <w:pPr>
              <w:autoSpaceDE w:val="0"/>
              <w:autoSpaceDN w:val="0"/>
              <w:spacing w:before="196" w:after="0" w:line="152" w:lineRule="exact"/>
              <w:ind w:left="364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Academic Year:</w:t>
            </w:r>
            <w:r>
              <w:rPr>
                <w:rFonts w:ascii="Calibri" w:eastAsia="Calibri" w:hAnsi="Calibri"/>
                <w:color w:val="000000"/>
                <w:spacing w:val="-10"/>
              </w:rPr>
              <w:t>2025-2026</w:t>
            </w:r>
          </w:p>
        </w:tc>
      </w:tr>
      <w:tr w:rsidR="00DB0844" w14:paraId="501C6639" w14:textId="77777777" w:rsidTr="00BC1914">
        <w:trPr>
          <w:trHeight w:hRule="exact" w:val="451"/>
        </w:trPr>
        <w:tc>
          <w:tcPr>
            <w:tcW w:w="33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A4CD77" w14:textId="77777777" w:rsidR="00DB0844" w:rsidRDefault="003E72D8">
            <w:pPr>
              <w:autoSpaceDE w:val="0"/>
              <w:autoSpaceDN w:val="0"/>
              <w:spacing w:before="132" w:after="0" w:line="152" w:lineRule="exact"/>
              <w:ind w:left="90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Course Coordinator Name</w:t>
            </w:r>
          </w:p>
        </w:tc>
        <w:tc>
          <w:tcPr>
            <w:tcW w:w="626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6AF3EC" w14:textId="77777777" w:rsidR="00DB0844" w:rsidRDefault="003E72D8">
            <w:pPr>
              <w:autoSpaceDE w:val="0"/>
              <w:autoSpaceDN w:val="0"/>
              <w:spacing w:before="54" w:after="0" w:line="200" w:lineRule="exact"/>
              <w:ind w:left="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Venkataramana Veeramsetty</w:t>
            </w:r>
          </w:p>
        </w:tc>
      </w:tr>
      <w:tr w:rsidR="00DB0844" w14:paraId="60679E64" w14:textId="77777777" w:rsidTr="00BC1914">
        <w:trPr>
          <w:trHeight w:hRule="exact" w:val="2709"/>
        </w:trPr>
        <w:tc>
          <w:tcPr>
            <w:tcW w:w="33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8A691A" w14:textId="77777777" w:rsidR="00DB0844" w:rsidRDefault="003E72D8">
            <w:pPr>
              <w:autoSpaceDE w:val="0"/>
              <w:autoSpaceDN w:val="0"/>
              <w:spacing w:before="128" w:after="0" w:line="192" w:lineRule="exact"/>
              <w:ind w:left="90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Instructor(s)Name</w:t>
            </w:r>
          </w:p>
        </w:tc>
        <w:tc>
          <w:tcPr>
            <w:tcW w:w="626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EF06D4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before="50" w:after="0" w:line="156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1.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Dr. Mohammed Ali Shaik</w:t>
            </w:r>
          </w:p>
          <w:p w14:paraId="30E5BA93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before="50" w:after="0" w:line="200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2.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Dr. T Sampath Kumar</w:t>
            </w:r>
          </w:p>
          <w:p w14:paraId="78335EC8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before="48" w:after="0" w:line="156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3.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Mr. S Naresh Kumar</w:t>
            </w:r>
          </w:p>
          <w:p w14:paraId="65C82680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before="46" w:after="0" w:line="202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4.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Dr. V. Rajesh</w:t>
            </w:r>
          </w:p>
          <w:p w14:paraId="4A79E27A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after="0" w:line="202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5.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Dr. Brij Kishore</w:t>
            </w:r>
          </w:p>
          <w:p w14:paraId="40F24454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before="46" w:after="0" w:line="158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6.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Dr Pramoda Patro</w:t>
            </w:r>
          </w:p>
          <w:p w14:paraId="29341479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before="92" w:after="0" w:line="156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7.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Dr. Venkataramana</w:t>
            </w:r>
          </w:p>
          <w:p w14:paraId="4E022426" w14:textId="77777777" w:rsidR="00DB0844" w:rsidRDefault="003E72D8">
            <w:pPr>
              <w:tabs>
                <w:tab w:val="left" w:pos="718"/>
              </w:tabs>
              <w:autoSpaceDE w:val="0"/>
              <w:autoSpaceDN w:val="0"/>
              <w:spacing w:before="92" w:after="0" w:line="156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8.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Dr. Ravi Chander</w:t>
            </w:r>
          </w:p>
          <w:p w14:paraId="43319681" w14:textId="77777777" w:rsidR="00DB0844" w:rsidRDefault="003E72D8">
            <w:pPr>
              <w:tabs>
                <w:tab w:val="left" w:pos="718"/>
              </w:tabs>
              <w:autoSpaceDE w:val="0"/>
              <w:autoSpaceDN w:val="0"/>
              <w:spacing w:before="48" w:after="0" w:line="200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9.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Dr. Jagjeeth Singh</w:t>
            </w:r>
          </w:p>
        </w:tc>
      </w:tr>
      <w:tr w:rsidR="00DB0844" w14:paraId="55A994D0" w14:textId="77777777" w:rsidTr="00BC1914">
        <w:trPr>
          <w:trHeight w:hRule="exact" w:val="447"/>
        </w:trPr>
        <w:tc>
          <w:tcPr>
            <w:tcW w:w="1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343FC5" w14:textId="77777777" w:rsidR="00DB0844" w:rsidRDefault="003E72D8">
            <w:pPr>
              <w:autoSpaceDE w:val="0"/>
              <w:autoSpaceDN w:val="0"/>
              <w:spacing w:before="130" w:after="0" w:line="152" w:lineRule="exact"/>
              <w:ind w:left="90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Course Code</w:t>
            </w:r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7F0916" w14:textId="77777777" w:rsidR="00DB0844" w:rsidRDefault="003E72D8">
            <w:pPr>
              <w:autoSpaceDE w:val="0"/>
              <w:autoSpaceDN w:val="0"/>
              <w:spacing w:before="56" w:after="0" w:line="152" w:lineRule="exact"/>
              <w:ind w:left="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24CS002PC215</w:t>
            </w:r>
          </w:p>
        </w:tc>
        <w:tc>
          <w:tcPr>
            <w:tcW w:w="16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8C6465" w14:textId="77777777" w:rsidR="00DB0844" w:rsidRDefault="003E72D8">
            <w:pPr>
              <w:autoSpaceDE w:val="0"/>
              <w:autoSpaceDN w:val="0"/>
              <w:spacing w:before="130" w:after="0" w:line="152" w:lineRule="exact"/>
              <w:ind w:left="110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Course Title</w:t>
            </w:r>
          </w:p>
        </w:tc>
        <w:tc>
          <w:tcPr>
            <w:tcW w:w="463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F4212C" w14:textId="77777777" w:rsidR="00DB0844" w:rsidRDefault="003E72D8">
            <w:pPr>
              <w:autoSpaceDE w:val="0"/>
              <w:autoSpaceDN w:val="0"/>
              <w:spacing w:before="52" w:after="0" w:line="200" w:lineRule="exact"/>
              <w:ind w:left="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AI Assisted Coding</w:t>
            </w:r>
          </w:p>
        </w:tc>
      </w:tr>
      <w:tr w:rsidR="00DB0844" w14:paraId="618B03E9" w14:textId="77777777" w:rsidTr="00BC1914">
        <w:trPr>
          <w:trHeight w:hRule="exact" w:val="447"/>
        </w:trPr>
        <w:tc>
          <w:tcPr>
            <w:tcW w:w="1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BEC4C1" w14:textId="77777777" w:rsidR="00DB0844" w:rsidRDefault="003E72D8">
            <w:pPr>
              <w:autoSpaceDE w:val="0"/>
              <w:autoSpaceDN w:val="0"/>
              <w:spacing w:before="122" w:after="0" w:line="192" w:lineRule="exact"/>
              <w:ind w:left="90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Year/Sem</w:t>
            </w:r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8F0E1B" w14:textId="77777777" w:rsidR="00DB0844" w:rsidRDefault="003E72D8">
            <w:pPr>
              <w:autoSpaceDE w:val="0"/>
              <w:autoSpaceDN w:val="0"/>
              <w:spacing w:before="54" w:after="0" w:line="156" w:lineRule="exact"/>
              <w:ind w:left="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II/I</w:t>
            </w:r>
          </w:p>
        </w:tc>
        <w:tc>
          <w:tcPr>
            <w:tcW w:w="16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1D1487" w14:textId="77777777" w:rsidR="00DB0844" w:rsidRDefault="003E72D8">
            <w:pPr>
              <w:autoSpaceDE w:val="0"/>
              <w:autoSpaceDN w:val="0"/>
              <w:spacing w:before="132" w:after="0" w:line="190" w:lineRule="exact"/>
              <w:ind w:left="110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Regulation</w:t>
            </w:r>
          </w:p>
        </w:tc>
        <w:tc>
          <w:tcPr>
            <w:tcW w:w="463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A9360A" w14:textId="77777777" w:rsidR="00DB0844" w:rsidRDefault="003E72D8">
            <w:pPr>
              <w:autoSpaceDE w:val="0"/>
              <w:autoSpaceDN w:val="0"/>
              <w:spacing w:before="140" w:after="0" w:line="142" w:lineRule="exact"/>
              <w:ind w:left="110"/>
            </w:pPr>
            <w:r>
              <w:rPr>
                <w:rFonts w:ascii="Calibri" w:eastAsia="Calibri" w:hAnsi="Calibri"/>
                <w:color w:val="000000"/>
                <w:spacing w:val="-10"/>
              </w:rPr>
              <w:t>R24</w:t>
            </w:r>
          </w:p>
        </w:tc>
      </w:tr>
      <w:tr w:rsidR="00DB0844" w14:paraId="184D4E7F" w14:textId="77777777" w:rsidTr="00BC1914">
        <w:trPr>
          <w:trHeight w:hRule="exact" w:val="584"/>
        </w:trPr>
        <w:tc>
          <w:tcPr>
            <w:tcW w:w="1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21D92A" w14:textId="77777777" w:rsidR="00DB0844" w:rsidRDefault="003E72D8">
            <w:pPr>
              <w:autoSpaceDE w:val="0"/>
              <w:autoSpaceDN w:val="0"/>
              <w:spacing w:before="4" w:after="0" w:line="252" w:lineRule="exact"/>
              <w:ind w:left="90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Date and Day of Assignment</w:t>
            </w:r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94D9BB" w14:textId="77777777" w:rsidR="00DB0844" w:rsidRDefault="003E72D8">
            <w:pPr>
              <w:autoSpaceDE w:val="0"/>
              <w:autoSpaceDN w:val="0"/>
              <w:spacing w:before="58" w:after="0" w:line="152" w:lineRule="exact"/>
              <w:ind w:left="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06-08-2025</w:t>
            </w:r>
          </w:p>
        </w:tc>
        <w:tc>
          <w:tcPr>
            <w:tcW w:w="1628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719AA0" w14:textId="77777777" w:rsidR="00DB0844" w:rsidRDefault="003E72D8">
            <w:pPr>
              <w:autoSpaceDE w:val="0"/>
              <w:autoSpaceDN w:val="0"/>
              <w:spacing w:before="190" w:after="0" w:line="192" w:lineRule="exact"/>
              <w:ind w:left="110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Time(s)</w:t>
            </w:r>
          </w:p>
        </w:tc>
        <w:tc>
          <w:tcPr>
            <w:tcW w:w="4638" w:type="dxa"/>
            <w:gridSpan w:val="3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45AEBC" w14:textId="77777777" w:rsidR="00DB0844" w:rsidRDefault="00DB0844"/>
        </w:tc>
      </w:tr>
      <w:tr w:rsidR="00DB0844" w14:paraId="39453D82" w14:textId="77777777" w:rsidTr="00BC1914">
        <w:trPr>
          <w:trHeight w:hRule="exact" w:val="816"/>
        </w:trPr>
        <w:tc>
          <w:tcPr>
            <w:tcW w:w="1559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C91CB3" w14:textId="77777777" w:rsidR="00DB0844" w:rsidRDefault="003E72D8">
            <w:pPr>
              <w:autoSpaceDE w:val="0"/>
              <w:autoSpaceDN w:val="0"/>
              <w:spacing w:before="196" w:after="0" w:line="150" w:lineRule="exact"/>
              <w:ind w:left="90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Duration</w:t>
            </w:r>
          </w:p>
        </w:tc>
        <w:tc>
          <w:tcPr>
            <w:tcW w:w="1741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5EF292" w14:textId="77777777" w:rsidR="00DB0844" w:rsidRDefault="003E72D8">
            <w:pPr>
              <w:autoSpaceDE w:val="0"/>
              <w:autoSpaceDN w:val="0"/>
              <w:spacing w:before="202" w:after="0" w:line="144" w:lineRule="exact"/>
              <w:ind w:left="112"/>
            </w:pPr>
            <w:r>
              <w:rPr>
                <w:rFonts w:ascii="Calibri" w:eastAsia="Calibri" w:hAnsi="Calibri"/>
                <w:color w:val="000000"/>
                <w:spacing w:val="-10"/>
              </w:rPr>
              <w:t>2 Hours</w:t>
            </w:r>
          </w:p>
        </w:tc>
        <w:tc>
          <w:tcPr>
            <w:tcW w:w="1628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8C81F7" w14:textId="77777777" w:rsidR="00DB0844" w:rsidRDefault="003E72D8">
            <w:pPr>
              <w:autoSpaceDE w:val="0"/>
              <w:autoSpaceDN w:val="0"/>
              <w:spacing w:before="66" w:after="0" w:line="190" w:lineRule="exact"/>
              <w:ind w:left="110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Applicable to</w:t>
            </w:r>
          </w:p>
          <w:p w14:paraId="406299AD" w14:textId="77777777" w:rsidR="00DB0844" w:rsidRDefault="003E72D8">
            <w:pPr>
              <w:autoSpaceDE w:val="0"/>
              <w:autoSpaceDN w:val="0"/>
              <w:spacing w:before="62" w:after="0" w:line="152" w:lineRule="exact"/>
              <w:ind w:left="110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Batches</w:t>
            </w:r>
          </w:p>
        </w:tc>
        <w:tc>
          <w:tcPr>
            <w:tcW w:w="4638" w:type="dxa"/>
            <w:gridSpan w:val="3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AE5D7D" w14:textId="77777777" w:rsidR="00DB0844" w:rsidRDefault="00DB0844"/>
        </w:tc>
      </w:tr>
      <w:tr w:rsidR="00DB0844" w14:paraId="576E0AE7" w14:textId="77777777" w:rsidTr="00BC1914">
        <w:trPr>
          <w:trHeight w:hRule="exact" w:val="469"/>
        </w:trPr>
        <w:tc>
          <w:tcPr>
            <w:tcW w:w="9567" w:type="dxa"/>
            <w:gridSpan w:val="8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556770" w14:textId="77777777" w:rsidR="00DB0844" w:rsidRDefault="003E72D8">
            <w:pPr>
              <w:autoSpaceDE w:val="0"/>
              <w:autoSpaceDN w:val="0"/>
              <w:spacing w:before="132" w:after="0" w:line="198" w:lineRule="exact"/>
              <w:ind w:left="90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AssignmentNumber:</w:t>
            </w:r>
            <w:r>
              <w:rPr>
                <w:rFonts w:ascii="Calibri" w:eastAsia="Calibri" w:hAnsi="Calibri"/>
                <w:b/>
                <w:color w:val="000000"/>
                <w:spacing w:val="-10"/>
                <w:highlight w:val="yellow"/>
              </w:rPr>
              <w:t>6.5</w:t>
            </w:r>
            <w:r>
              <w:rPr>
                <w:rFonts w:ascii="Calibri" w:eastAsia="Calibri" w:hAnsi="Calibri"/>
                <w:color w:val="000000"/>
                <w:spacing w:val="-10"/>
                <w:highlight w:val="yellow"/>
              </w:rPr>
              <w:t>(Present assignment number)/</w:t>
            </w:r>
            <w:r>
              <w:rPr>
                <w:rFonts w:ascii="Calibri" w:eastAsia="Calibri" w:hAnsi="Calibri"/>
                <w:b/>
                <w:color w:val="000000"/>
                <w:spacing w:val="-10"/>
                <w:highlight w:val="yellow"/>
              </w:rPr>
              <w:t>24</w:t>
            </w:r>
            <w:r>
              <w:rPr>
                <w:rFonts w:ascii="Calibri" w:eastAsia="Calibri" w:hAnsi="Calibri"/>
                <w:color w:val="000000"/>
                <w:spacing w:val="-10"/>
                <w:highlight w:val="yellow"/>
              </w:rPr>
              <w:t>(Total number of assignments)</w:t>
            </w:r>
          </w:p>
        </w:tc>
      </w:tr>
      <w:tr w:rsidR="00DB0844" w14:paraId="62525CB2" w14:textId="77777777" w:rsidTr="00BC1914">
        <w:trPr>
          <w:trHeight w:hRule="exact" w:val="475"/>
        </w:trPr>
        <w:tc>
          <w:tcPr>
            <w:tcW w:w="9567" w:type="dxa"/>
            <w:gridSpan w:val="8"/>
            <w:tcBorders>
              <w:top w:val="single" w:sz="3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A52A3E" w14:textId="77777777" w:rsidR="00DB0844" w:rsidRDefault="00DB0844"/>
        </w:tc>
      </w:tr>
      <w:tr w:rsidR="00DB0844" w14:paraId="67DCC519" w14:textId="77777777" w:rsidTr="00BC1914">
        <w:trPr>
          <w:trHeight w:hRule="exact" w:val="586"/>
        </w:trPr>
        <w:tc>
          <w:tcPr>
            <w:tcW w:w="1136" w:type="dxa"/>
            <w:tcBorders>
              <w:top w:val="single" w:sz="4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BB0025" w14:textId="77777777" w:rsidR="00DB0844" w:rsidRDefault="003E72D8">
            <w:pPr>
              <w:autoSpaceDE w:val="0"/>
              <w:autoSpaceDN w:val="0"/>
              <w:spacing w:before="76" w:after="0" w:line="168" w:lineRule="exact"/>
              <w:ind w:left="116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Q.No.</w:t>
            </w:r>
          </w:p>
        </w:tc>
        <w:tc>
          <w:tcPr>
            <w:tcW w:w="6624" w:type="dxa"/>
            <w:gridSpan w:val="6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0138FF" w14:textId="77777777" w:rsidR="00DB0844" w:rsidRDefault="003E72D8">
            <w:pPr>
              <w:autoSpaceDE w:val="0"/>
              <w:autoSpaceDN w:val="0"/>
              <w:spacing w:before="72" w:after="0" w:line="172" w:lineRule="exact"/>
              <w:ind w:left="110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Question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F47943" w14:textId="77777777" w:rsidR="00DB0844" w:rsidRDefault="003E72D8">
            <w:pPr>
              <w:autoSpaceDE w:val="0"/>
              <w:autoSpaceDN w:val="0"/>
              <w:spacing w:before="6" w:after="0" w:line="252" w:lineRule="exact"/>
              <w:ind w:left="110" w:right="288"/>
            </w:pPr>
            <w:r>
              <w:rPr>
                <w:rFonts w:ascii="Calibri" w:eastAsia="Calibri" w:hAnsi="Calibri"/>
                <w:b/>
                <w:i/>
                <w:color w:val="000000"/>
                <w:spacing w:val="-10"/>
              </w:rPr>
              <w:t xml:space="preserve">ExpectedTime </w:t>
            </w:r>
            <w:r>
              <w:br/>
            </w:r>
            <w:r>
              <w:rPr>
                <w:rFonts w:ascii="Calibri" w:eastAsia="Calibri" w:hAnsi="Calibri"/>
                <w:b/>
                <w:i/>
                <w:color w:val="000000"/>
                <w:spacing w:val="-10"/>
              </w:rPr>
              <w:t>to complete</w:t>
            </w:r>
          </w:p>
        </w:tc>
      </w:tr>
      <w:tr w:rsidR="00DB0844" w14:paraId="0CE7ECFF" w14:textId="77777777" w:rsidTr="00BC1914">
        <w:trPr>
          <w:trHeight w:hRule="exact" w:val="5500"/>
        </w:trPr>
        <w:tc>
          <w:tcPr>
            <w:tcW w:w="113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822E0B" w14:textId="77777777" w:rsidR="00DB0844" w:rsidRDefault="003E72D8">
            <w:pPr>
              <w:autoSpaceDE w:val="0"/>
              <w:autoSpaceDN w:val="0"/>
              <w:spacing w:before="2530" w:after="0" w:line="122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1</w:t>
            </w:r>
          </w:p>
        </w:tc>
        <w:tc>
          <w:tcPr>
            <w:tcW w:w="662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2D2D4A" w14:textId="77777777" w:rsidR="00DB0844" w:rsidRDefault="003E72D8">
            <w:pPr>
              <w:autoSpaceDE w:val="0"/>
              <w:autoSpaceDN w:val="0"/>
              <w:spacing w:before="50" w:after="0" w:line="162" w:lineRule="exact"/>
              <w:ind w:left="110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18"/>
              </w:rPr>
              <w:t>Lab 6: AI-Based Code Completion: Working with suggestions for classes, loops,</w:t>
            </w:r>
          </w:p>
          <w:p w14:paraId="1C2F7329" w14:textId="77777777" w:rsidR="00DB0844" w:rsidRDefault="003E72D8">
            <w:pPr>
              <w:autoSpaceDE w:val="0"/>
              <w:autoSpaceDN w:val="0"/>
              <w:spacing w:before="44" w:after="0" w:line="126" w:lineRule="exact"/>
              <w:ind w:left="110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18"/>
              </w:rPr>
              <w:t>conditionals</w:t>
            </w:r>
          </w:p>
          <w:p w14:paraId="6361A85C" w14:textId="77777777" w:rsidR="00DB0844" w:rsidRDefault="003E72D8">
            <w:pPr>
              <w:autoSpaceDE w:val="0"/>
              <w:autoSpaceDN w:val="0"/>
              <w:spacing w:before="286" w:after="0" w:line="164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  <w:u w:val="single"/>
              </w:rPr>
              <w:t>Lab Assignment 1: Intelligent Code Completion for Object-Oriented Programming</w:t>
            </w:r>
          </w:p>
          <w:p w14:paraId="3484C1AA" w14:textId="77777777" w:rsidR="00DB0844" w:rsidRDefault="003E72D8">
            <w:pPr>
              <w:autoSpaceDE w:val="0"/>
              <w:autoSpaceDN w:val="0"/>
              <w:spacing w:before="250" w:after="0" w:line="164" w:lineRule="exact"/>
              <w:ind w:left="110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18"/>
              </w:rPr>
              <w:t>Objective: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 xml:space="preserve"> To explore AI-powered code assistants for writing Python classes,</w:t>
            </w:r>
          </w:p>
          <w:p w14:paraId="64067457" w14:textId="77777777" w:rsidR="00DB0844" w:rsidRDefault="003E72D8">
            <w:pPr>
              <w:autoSpaceDE w:val="0"/>
              <w:autoSpaceDN w:val="0"/>
              <w:spacing w:before="42" w:after="0" w:line="164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constructors, and methods through intelligent suggestions.</w:t>
            </w:r>
          </w:p>
          <w:p w14:paraId="66AA28C9" w14:textId="77777777" w:rsidR="00DB0844" w:rsidRDefault="003E72D8">
            <w:pPr>
              <w:autoSpaceDE w:val="0"/>
              <w:autoSpaceDN w:val="0"/>
              <w:spacing w:before="252" w:after="0" w:line="164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Suppose that you are hired as an intern at a tech company that develops inventory</w:t>
            </w:r>
          </w:p>
          <w:p w14:paraId="28EB988A" w14:textId="77777777" w:rsidR="00DB0844" w:rsidRDefault="003E72D8">
            <w:pPr>
              <w:autoSpaceDE w:val="0"/>
              <w:autoSpaceDN w:val="0"/>
              <w:spacing w:before="42" w:after="0" w:line="164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management systems. Your manager asks you to create a</w:t>
            </w:r>
            <w:r>
              <w:rPr>
                <w:rFonts w:ascii="Times New Roman" w:eastAsia="Times New Roman" w:hAnsi="Times New Roman"/>
                <w:b/>
                <w:color w:val="FF0000"/>
                <w:spacing w:val="-10"/>
                <w:sz w:val="18"/>
              </w:rPr>
              <w:t xml:space="preserve"> Product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 xml:space="preserve"> class and a</w:t>
            </w:r>
          </w:p>
          <w:p w14:paraId="7147A0B9" w14:textId="77777777" w:rsidR="00DB0844" w:rsidRDefault="003E72D8">
            <w:pPr>
              <w:autoSpaceDE w:val="0"/>
              <w:autoSpaceDN w:val="0"/>
              <w:spacing w:before="42" w:after="0" w:line="164" w:lineRule="exact"/>
              <w:ind w:left="110"/>
            </w:pPr>
            <w:r>
              <w:rPr>
                <w:rFonts w:ascii="Times New Roman" w:eastAsia="Times New Roman" w:hAnsi="Times New Roman"/>
                <w:b/>
                <w:color w:val="FF0000"/>
                <w:spacing w:val="-10"/>
                <w:sz w:val="18"/>
              </w:rPr>
              <w:t>Warehouse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 xml:space="preserve"> class with some basic methods. You have decided to use AI-powered code</w:t>
            </w:r>
          </w:p>
          <w:p w14:paraId="63EDDB0E" w14:textId="77777777" w:rsidR="00DB0844" w:rsidRDefault="003E72D8">
            <w:pPr>
              <w:autoSpaceDE w:val="0"/>
              <w:autoSpaceDN w:val="0"/>
              <w:spacing w:before="46" w:after="0" w:line="164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suggestions to help speed up development and reduce syntax errors.</w:t>
            </w:r>
          </w:p>
          <w:p w14:paraId="36F9A00C" w14:textId="77777777" w:rsidR="00DB0844" w:rsidRDefault="003E72D8">
            <w:pPr>
              <w:autoSpaceDE w:val="0"/>
              <w:autoSpaceDN w:val="0"/>
              <w:spacing w:before="248" w:after="0" w:line="164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Tasks to be completed are as below</w:t>
            </w:r>
          </w:p>
          <w:p w14:paraId="217DBEC8" w14:textId="77777777" w:rsidR="00DB0844" w:rsidRDefault="003E72D8">
            <w:pPr>
              <w:autoSpaceDE w:val="0"/>
              <w:autoSpaceDN w:val="0"/>
              <w:spacing w:before="46" w:after="0" w:line="160" w:lineRule="exact"/>
              <w:ind w:left="2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18"/>
              </w:rPr>
              <w:t>1. Setup AI Coding Tool:</w:t>
            </w:r>
          </w:p>
          <w:p w14:paraId="700CD100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after="0" w:line="152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Install and configure GitHub Copilot or Kite with VS Code or JetBrains IDE.</w:t>
            </w:r>
          </w:p>
          <w:p w14:paraId="36BADEBE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after="0" w:line="150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Enable real-time code suggestions.</w:t>
            </w:r>
          </w:p>
          <w:p w14:paraId="39FFEEAC" w14:textId="77777777" w:rsidR="00DB0844" w:rsidRDefault="003E72D8">
            <w:pPr>
              <w:autoSpaceDE w:val="0"/>
              <w:autoSpaceDN w:val="0"/>
              <w:spacing w:before="252" w:after="0" w:line="162" w:lineRule="exact"/>
              <w:ind w:left="2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18"/>
              </w:rPr>
              <w:t>2. Class Design Using AI Assistance:</w:t>
            </w:r>
          </w:p>
          <w:p w14:paraId="2A74198C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after="0" w:line="146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Begin defining a Product class with attributes: name, price, quantity.</w:t>
            </w:r>
          </w:p>
          <w:p w14:paraId="4304DA43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after="0" w:line="146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Use the AI suggestion feature to automatically complete the __init__() method.</w:t>
            </w:r>
          </w:p>
          <w:p w14:paraId="2C362458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after="0" w:line="146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Add a method calculate_value() to return price * quantity.</w:t>
            </w:r>
          </w:p>
          <w:p w14:paraId="341CFBF1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after="0" w:line="146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18"/>
              </w:rPr>
              <w:t>Prompt: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 xml:space="preserve"> Write a Python class named Product with attributes name, price, and</w:t>
            </w:r>
          </w:p>
          <w:p w14:paraId="2110D3AC" w14:textId="0A6C21E7" w:rsidR="00BC1914" w:rsidRPr="00BC1914" w:rsidRDefault="003E72D8" w:rsidP="00BC1914">
            <w:pPr>
              <w:autoSpaceDE w:val="0"/>
              <w:autoSpaceDN w:val="0"/>
              <w:spacing w:before="42" w:after="0" w:line="164" w:lineRule="exact"/>
              <w:ind w:left="722"/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quantity. Use a constructor (__init__) to initialize these values, and add a</w:t>
            </w:r>
            <w:r w:rsidR="00BC1914"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 xml:space="preserve"> </w:t>
            </w:r>
            <w:r w:rsidR="00BC1914"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 xml:space="preserve">method </w:t>
            </w:r>
            <w:proofErr w:type="spellStart"/>
            <w:r w:rsidR="00BC1914"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calculate_value</w:t>
            </w:r>
            <w:proofErr w:type="spellEnd"/>
            <w:r w:rsidR="00BC1914"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() that returns price * quantity.</w:t>
            </w:r>
          </w:p>
          <w:p w14:paraId="56FA1A53" w14:textId="77777777" w:rsidR="00BC1914" w:rsidRDefault="00BC1914">
            <w:pPr>
              <w:autoSpaceDE w:val="0"/>
              <w:autoSpaceDN w:val="0"/>
              <w:spacing w:before="42" w:after="0" w:line="164" w:lineRule="exact"/>
              <w:ind w:left="722"/>
            </w:pPr>
          </w:p>
        </w:tc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D0D0D2" w14:textId="77777777" w:rsidR="00DB0844" w:rsidRDefault="003E72D8">
            <w:pPr>
              <w:autoSpaceDE w:val="0"/>
              <w:autoSpaceDN w:val="0"/>
              <w:spacing w:before="2530" w:after="0" w:line="124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15.08.2025 EOD</w:t>
            </w:r>
          </w:p>
        </w:tc>
      </w:tr>
    </w:tbl>
    <w:p w14:paraId="387BAAE9" w14:textId="77777777" w:rsidR="00DB0844" w:rsidRDefault="00DB0844">
      <w:pPr>
        <w:autoSpaceDE w:val="0"/>
        <w:autoSpaceDN w:val="0"/>
        <w:spacing w:after="0" w:line="14" w:lineRule="exact"/>
      </w:pPr>
    </w:p>
    <w:p w14:paraId="7B586FED" w14:textId="77777777" w:rsidR="00DB0844" w:rsidRDefault="00DB0844">
      <w:pPr>
        <w:sectPr w:rsidR="00DB0844">
          <w:pgSz w:w="12240" w:h="15840"/>
          <w:pgMar w:top="240" w:right="240" w:bottom="148" w:left="240" w:header="720" w:footer="720" w:gutter="0"/>
          <w:cols w:space="720"/>
          <w:docGrid w:linePitch="360"/>
        </w:sectPr>
      </w:pPr>
    </w:p>
    <w:p w14:paraId="0ACADBA6" w14:textId="77777777" w:rsidR="00DB0844" w:rsidRDefault="003E72D8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1B442B14" wp14:editId="213550D8">
            <wp:simplePos x="0" y="0"/>
            <wp:positionH relativeFrom="page">
              <wp:posOffset>1816100</wp:posOffset>
            </wp:positionH>
            <wp:positionV relativeFrom="page">
              <wp:posOffset>1047750</wp:posOffset>
            </wp:positionV>
            <wp:extent cx="4102100" cy="1524000"/>
            <wp:effectExtent l="0" t="0" r="0" b="0"/>
            <wp:wrapNone/>
            <wp:docPr id="54450700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156B3940" wp14:editId="4D800A5D">
            <wp:simplePos x="0" y="0"/>
            <wp:positionH relativeFrom="page">
              <wp:posOffset>1816100</wp:posOffset>
            </wp:positionH>
            <wp:positionV relativeFrom="page">
              <wp:posOffset>2565400</wp:posOffset>
            </wp:positionV>
            <wp:extent cx="4102100" cy="2260600"/>
            <wp:effectExtent l="0" t="0" r="0" b="0"/>
            <wp:wrapNone/>
            <wp:docPr id="1925504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anchorId="441A81E1" wp14:editId="47F56463">
            <wp:simplePos x="0" y="0"/>
            <wp:positionH relativeFrom="page">
              <wp:posOffset>1816100</wp:posOffset>
            </wp:positionH>
            <wp:positionV relativeFrom="page">
              <wp:posOffset>6318250</wp:posOffset>
            </wp:positionV>
            <wp:extent cx="3968750" cy="577850"/>
            <wp:effectExtent l="0" t="0" r="0" b="0"/>
            <wp:wrapNone/>
            <wp:docPr id="10175421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0" locked="0" layoutInCell="1" allowOverlap="1" wp14:anchorId="2C190707" wp14:editId="572F61F2">
            <wp:simplePos x="0" y="0"/>
            <wp:positionH relativeFrom="page">
              <wp:posOffset>1816100</wp:posOffset>
            </wp:positionH>
            <wp:positionV relativeFrom="page">
              <wp:posOffset>6889750</wp:posOffset>
            </wp:positionV>
            <wp:extent cx="4000500" cy="1136650"/>
            <wp:effectExtent l="0" t="0" r="0" b="0"/>
            <wp:wrapNone/>
            <wp:docPr id="102720331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92F38" w14:textId="77777777" w:rsidR="00DB0844" w:rsidRDefault="00DB0844">
      <w:pPr>
        <w:autoSpaceDE w:val="0"/>
        <w:autoSpaceDN w:val="0"/>
        <w:spacing w:after="0" w:line="220" w:lineRule="exact"/>
      </w:pPr>
    </w:p>
    <w:p w14:paraId="2F754EDD" w14:textId="77777777" w:rsidR="00DB0844" w:rsidRDefault="00DB0844">
      <w:pPr>
        <w:autoSpaceDE w:val="0"/>
        <w:autoSpaceDN w:val="0"/>
        <w:spacing w:after="0" w:line="220" w:lineRule="exact"/>
      </w:pPr>
    </w:p>
    <w:p w14:paraId="425F2DC1" w14:textId="77777777" w:rsidR="00DB0844" w:rsidRDefault="00DB0844">
      <w:pPr>
        <w:autoSpaceDE w:val="0"/>
        <w:autoSpaceDN w:val="0"/>
        <w:spacing w:after="0" w:line="220" w:lineRule="exact"/>
      </w:pPr>
    </w:p>
    <w:p w14:paraId="586B2B2A" w14:textId="77777777" w:rsidR="00DB0844" w:rsidRDefault="00DB0844">
      <w:pPr>
        <w:autoSpaceDE w:val="0"/>
        <w:autoSpaceDN w:val="0"/>
        <w:spacing w:before="100" w:after="0" w:line="220" w:lineRule="exact"/>
      </w:pP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102"/>
        <w:gridCol w:w="6458"/>
        <w:gridCol w:w="1762"/>
      </w:tblGrid>
      <w:tr w:rsidR="00DB0844" w14:paraId="6A8127A0" w14:textId="77777777">
        <w:trPr>
          <w:trHeight w:hRule="exact" w:val="11178"/>
        </w:trPr>
        <w:tc>
          <w:tcPr>
            <w:tcW w:w="110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63D33C" w14:textId="77777777" w:rsidR="00DB0844" w:rsidRDefault="00DB0844"/>
        </w:tc>
        <w:tc>
          <w:tcPr>
            <w:tcW w:w="6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26876B" w14:textId="77777777" w:rsidR="00DB0844" w:rsidRDefault="003E72D8">
            <w:pPr>
              <w:autoSpaceDE w:val="0"/>
              <w:autoSpaceDN w:val="0"/>
              <w:spacing w:before="6196" w:after="0" w:line="124" w:lineRule="exact"/>
              <w:ind w:left="2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18"/>
              </w:rPr>
              <w:t>3. Create Another Class:</w:t>
            </w:r>
          </w:p>
          <w:p w14:paraId="5A25E10C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before="20" w:after="0" w:line="164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Define a Warehouse class with a list of Product objects.</w:t>
            </w:r>
          </w:p>
          <w:p w14:paraId="7A3766A4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after="0" w:line="150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Use code completion to help implement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18"/>
              </w:rPr>
              <w:t>:</w:t>
            </w:r>
          </w:p>
          <w:p w14:paraId="3A69A740" w14:textId="77777777" w:rsidR="00DB0844" w:rsidRDefault="003E72D8">
            <w:pPr>
              <w:tabs>
                <w:tab w:val="left" w:pos="1442"/>
              </w:tabs>
              <w:autoSpaceDE w:val="0"/>
              <w:autoSpaceDN w:val="0"/>
              <w:spacing w:after="0" w:line="134" w:lineRule="exact"/>
              <w:ind w:left="1082"/>
            </w:pPr>
            <w:r>
              <w:rPr>
                <w:rFonts w:ascii="Courier New" w:eastAsia="Courier New" w:hAnsi="Courier New"/>
                <w:color w:val="000000"/>
                <w:spacing w:val="-10"/>
                <w:sz w:val="20"/>
              </w:rPr>
              <w:t xml:space="preserve">o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A method to add a product.</w:t>
            </w:r>
          </w:p>
          <w:p w14:paraId="02421DE4" w14:textId="77777777" w:rsidR="00DB0844" w:rsidRDefault="003E72D8">
            <w:pPr>
              <w:tabs>
                <w:tab w:val="left" w:pos="1442"/>
              </w:tabs>
              <w:autoSpaceDE w:val="0"/>
              <w:autoSpaceDN w:val="0"/>
              <w:spacing w:after="0" w:line="134" w:lineRule="exact"/>
              <w:ind w:left="1082"/>
            </w:pPr>
            <w:r>
              <w:rPr>
                <w:rFonts w:ascii="Courier New" w:eastAsia="Courier New" w:hAnsi="Courier New"/>
                <w:color w:val="000000"/>
                <w:spacing w:val="-10"/>
                <w:sz w:val="20"/>
              </w:rPr>
              <w:t xml:space="preserve">o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A method to display the most valuable product.</w:t>
            </w:r>
          </w:p>
          <w:p w14:paraId="3D816CED" w14:textId="77777777" w:rsidR="00DB0844" w:rsidRDefault="003E72D8">
            <w:pPr>
              <w:autoSpaceDE w:val="0"/>
              <w:autoSpaceDN w:val="0"/>
              <w:spacing w:after="0" w:line="208" w:lineRule="exact"/>
              <w:ind w:left="2" w:right="144" w:firstLine="362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18"/>
              </w:rPr>
              <w:t>Prompt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 xml:space="preserve">: Write a Python program with a Warehouse class that stores Product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 xml:space="preserve">objects. The Warehouse should have methods to add a product and to find the product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 xml:space="preserve">with the highest total value (price * quantity). Ask the user to enter details for at least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three products, add them to the Warehouse, and then print the most valuable product</w:t>
            </w:r>
            <w:r>
              <w:rPr>
                <w:rFonts w:ascii="Calibri" w:eastAsia="Calibri" w:hAnsi="Calibri"/>
                <w:color w:val="000000"/>
                <w:spacing w:val="-10"/>
                <w:sz w:val="18"/>
              </w:rPr>
              <w:t>’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s</w:t>
            </w:r>
          </w:p>
          <w:p w14:paraId="293C8350" w14:textId="77777777" w:rsidR="00DB0844" w:rsidRDefault="003E72D8">
            <w:pPr>
              <w:autoSpaceDE w:val="0"/>
              <w:autoSpaceDN w:val="0"/>
              <w:spacing w:before="52" w:after="0" w:line="128" w:lineRule="exact"/>
              <w:ind w:left="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name and value.</w:t>
            </w:r>
          </w:p>
        </w:tc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865BEC" w14:textId="77777777" w:rsidR="00DB0844" w:rsidRDefault="00DB0844"/>
        </w:tc>
      </w:tr>
    </w:tbl>
    <w:p w14:paraId="77DA1C7C" w14:textId="77777777" w:rsidR="00DB0844" w:rsidRDefault="00DB0844">
      <w:pPr>
        <w:autoSpaceDE w:val="0"/>
        <w:autoSpaceDN w:val="0"/>
        <w:spacing w:after="0" w:line="14" w:lineRule="exact"/>
      </w:pPr>
    </w:p>
    <w:p w14:paraId="0583A874" w14:textId="77777777" w:rsidR="00DB0844" w:rsidRDefault="00DB0844">
      <w:pPr>
        <w:sectPr w:rsidR="00DB0844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26E210BB" w14:textId="77777777" w:rsidR="00DB0844" w:rsidRDefault="003E72D8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1" allowOverlap="1" wp14:anchorId="4FCD68EA" wp14:editId="163EB758">
            <wp:simplePos x="0" y="0"/>
            <wp:positionH relativeFrom="page">
              <wp:posOffset>1816100</wp:posOffset>
            </wp:positionH>
            <wp:positionV relativeFrom="page">
              <wp:posOffset>920750</wp:posOffset>
            </wp:positionV>
            <wp:extent cx="3943350" cy="2616200"/>
            <wp:effectExtent l="0" t="0" r="0" b="0"/>
            <wp:wrapNone/>
            <wp:docPr id="123625137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0" locked="0" layoutInCell="1" allowOverlap="1" wp14:anchorId="7F0C78BE" wp14:editId="1C80FFB2">
            <wp:simplePos x="0" y="0"/>
            <wp:positionH relativeFrom="page">
              <wp:posOffset>1816100</wp:posOffset>
            </wp:positionH>
            <wp:positionV relativeFrom="page">
              <wp:posOffset>3530600</wp:posOffset>
            </wp:positionV>
            <wp:extent cx="4102100" cy="3448050"/>
            <wp:effectExtent l="0" t="0" r="0" b="0"/>
            <wp:wrapNone/>
            <wp:docPr id="20130904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89E50" w14:textId="77777777" w:rsidR="00DB0844" w:rsidRDefault="00DB0844">
      <w:pPr>
        <w:autoSpaceDE w:val="0"/>
        <w:autoSpaceDN w:val="0"/>
        <w:spacing w:after="0" w:line="220" w:lineRule="exact"/>
      </w:pPr>
    </w:p>
    <w:p w14:paraId="64CE4EBC" w14:textId="77777777" w:rsidR="00DB0844" w:rsidRDefault="00DB0844">
      <w:pPr>
        <w:autoSpaceDE w:val="0"/>
        <w:autoSpaceDN w:val="0"/>
        <w:spacing w:after="0" w:line="220" w:lineRule="exact"/>
      </w:pPr>
    </w:p>
    <w:p w14:paraId="59AF5CCF" w14:textId="77777777" w:rsidR="00DB0844" w:rsidRDefault="00DB0844">
      <w:pPr>
        <w:autoSpaceDE w:val="0"/>
        <w:autoSpaceDN w:val="0"/>
        <w:spacing w:after="0" w:line="220" w:lineRule="exact"/>
      </w:pPr>
    </w:p>
    <w:p w14:paraId="37885B39" w14:textId="77777777" w:rsidR="00DB0844" w:rsidRDefault="00DB0844">
      <w:pPr>
        <w:autoSpaceDE w:val="0"/>
        <w:autoSpaceDN w:val="0"/>
        <w:spacing w:before="100" w:after="0" w:line="220" w:lineRule="exact"/>
      </w:pP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102"/>
        <w:gridCol w:w="6458"/>
        <w:gridCol w:w="1762"/>
      </w:tblGrid>
      <w:tr w:rsidR="00DB0844" w14:paraId="7AB7BADA" w14:textId="77777777">
        <w:trPr>
          <w:trHeight w:hRule="exact" w:val="12902"/>
        </w:trPr>
        <w:tc>
          <w:tcPr>
            <w:tcW w:w="110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207460" w14:textId="77777777" w:rsidR="00DB0844" w:rsidRDefault="00DB0844"/>
        </w:tc>
        <w:tc>
          <w:tcPr>
            <w:tcW w:w="6458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1D321C" w14:textId="77777777" w:rsidR="00DB0844" w:rsidRDefault="003E72D8">
            <w:pPr>
              <w:autoSpaceDE w:val="0"/>
              <w:autoSpaceDN w:val="0"/>
              <w:spacing w:before="9800" w:after="0" w:line="124" w:lineRule="exact"/>
              <w:ind w:left="2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18"/>
              </w:rPr>
              <w:t>4. Reflection:</w:t>
            </w:r>
          </w:p>
          <w:p w14:paraId="00182E99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before="20" w:after="0" w:line="164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Identify how much of the code was completed by AI and what manual edits</w:t>
            </w:r>
          </w:p>
          <w:p w14:paraId="3AC04F91" w14:textId="77777777" w:rsidR="00DB0844" w:rsidRDefault="003E72D8">
            <w:pPr>
              <w:autoSpaceDE w:val="0"/>
              <w:autoSpaceDN w:val="0"/>
              <w:spacing w:before="44" w:after="0" w:line="128" w:lineRule="exact"/>
              <w:ind w:left="72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were needed.</w:t>
            </w:r>
          </w:p>
          <w:p w14:paraId="7EB9390D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before="18" w:after="0" w:line="164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Comment on the relevance and accuracy of AI suggestions.</w:t>
            </w:r>
          </w:p>
          <w:p w14:paraId="22CEAB39" w14:textId="77777777" w:rsidR="00DB0844" w:rsidRDefault="003E72D8">
            <w:pPr>
              <w:autoSpaceDE w:val="0"/>
              <w:autoSpaceDN w:val="0"/>
              <w:spacing w:before="256" w:after="0" w:line="122" w:lineRule="exact"/>
              <w:ind w:left="110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18"/>
              </w:rPr>
              <w:t>Product class:</w:t>
            </w:r>
          </w:p>
          <w:p w14:paraId="6D8B7B27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before="24" w:after="0" w:line="162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AI quickly suggested the __init__() constructor with attributes.</w:t>
            </w:r>
          </w:p>
          <w:p w14:paraId="1B007205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after="0" w:line="150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Suggested the calculate_value() method correctly (price * quantity).</w:t>
            </w:r>
          </w:p>
          <w:p w14:paraId="7B22DE30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after="0" w:line="150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Very little manual editing was required.</w:t>
            </w:r>
          </w:p>
          <w:p w14:paraId="03B2D65F" w14:textId="77777777" w:rsidR="00DB0844" w:rsidRDefault="003E72D8">
            <w:pPr>
              <w:autoSpaceDE w:val="0"/>
              <w:autoSpaceDN w:val="0"/>
              <w:spacing w:before="50" w:after="0" w:line="122" w:lineRule="exact"/>
              <w:ind w:left="110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18"/>
              </w:rPr>
              <w:t>Warehouse class:</w:t>
            </w:r>
          </w:p>
          <w:p w14:paraId="7ED6A298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before="20" w:after="0" w:line="164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AI suggested the __init__() method with a product list.</w:t>
            </w:r>
          </w:p>
          <w:p w14:paraId="0B28A83E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after="0" w:line="148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Suggested correct code for add_product() using append().</w:t>
            </w:r>
          </w:p>
          <w:p w14:paraId="31CB124A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after="0" w:line="148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For most_valuable_product(), AI suggested using max() with a lambda, but I</w:t>
            </w:r>
          </w:p>
          <w:p w14:paraId="56896A76" w14:textId="77777777" w:rsidR="00DB0844" w:rsidRDefault="003E72D8">
            <w:pPr>
              <w:autoSpaceDE w:val="0"/>
              <w:autoSpaceDN w:val="0"/>
              <w:spacing w:before="42" w:after="0" w:line="164" w:lineRule="exact"/>
              <w:ind w:left="72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edited it to return the product itself.</w:t>
            </w:r>
          </w:p>
        </w:tc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C618F1" w14:textId="77777777" w:rsidR="00DB0844" w:rsidRDefault="00DB0844"/>
        </w:tc>
      </w:tr>
    </w:tbl>
    <w:p w14:paraId="75882D36" w14:textId="77777777" w:rsidR="00DB0844" w:rsidRDefault="00DB0844">
      <w:pPr>
        <w:autoSpaceDE w:val="0"/>
        <w:autoSpaceDN w:val="0"/>
        <w:spacing w:after="0" w:line="14" w:lineRule="exact"/>
      </w:pPr>
    </w:p>
    <w:p w14:paraId="043B5FBD" w14:textId="77777777" w:rsidR="00DB0844" w:rsidRDefault="00DB0844">
      <w:pPr>
        <w:sectPr w:rsidR="00DB0844">
          <w:pgSz w:w="12240" w:h="15840"/>
          <w:pgMar w:top="240" w:right="240" w:bottom="148" w:left="240" w:header="720" w:footer="720" w:gutter="0"/>
          <w:cols w:space="720"/>
          <w:docGrid w:linePitch="360"/>
        </w:sectPr>
      </w:pPr>
    </w:p>
    <w:p w14:paraId="74D49785" w14:textId="77777777" w:rsidR="00DB0844" w:rsidRDefault="00DB0844">
      <w:pPr>
        <w:autoSpaceDE w:val="0"/>
        <w:autoSpaceDN w:val="0"/>
        <w:spacing w:after="0" w:line="220" w:lineRule="exact"/>
      </w:pPr>
    </w:p>
    <w:p w14:paraId="1AC5BC8F" w14:textId="77777777" w:rsidR="00DB0844" w:rsidRDefault="00DB0844">
      <w:pPr>
        <w:autoSpaceDE w:val="0"/>
        <w:autoSpaceDN w:val="0"/>
        <w:spacing w:after="0" w:line="220" w:lineRule="exact"/>
      </w:pPr>
    </w:p>
    <w:p w14:paraId="2EDF7B83" w14:textId="77777777" w:rsidR="00DB0844" w:rsidRDefault="00DB0844">
      <w:pPr>
        <w:autoSpaceDE w:val="0"/>
        <w:autoSpaceDN w:val="0"/>
        <w:spacing w:after="0" w:line="220" w:lineRule="exact"/>
      </w:pPr>
    </w:p>
    <w:p w14:paraId="4E9227F5" w14:textId="77777777" w:rsidR="00DB0844" w:rsidRDefault="00DB0844">
      <w:pPr>
        <w:autoSpaceDE w:val="0"/>
        <w:autoSpaceDN w:val="0"/>
        <w:spacing w:after="0" w:line="220" w:lineRule="exact"/>
      </w:pPr>
    </w:p>
    <w:p w14:paraId="5813B3E6" w14:textId="77777777" w:rsidR="00DB0844" w:rsidRDefault="00DB0844">
      <w:pPr>
        <w:autoSpaceDE w:val="0"/>
        <w:autoSpaceDN w:val="0"/>
        <w:spacing w:before="100" w:after="0" w:line="220" w:lineRule="exact"/>
      </w:pP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102"/>
        <w:gridCol w:w="6458"/>
        <w:gridCol w:w="1762"/>
      </w:tblGrid>
      <w:tr w:rsidR="00DB0844" w14:paraId="349B2D4F" w14:textId="77777777">
        <w:trPr>
          <w:trHeight w:hRule="exact" w:val="2086"/>
        </w:trPr>
        <w:tc>
          <w:tcPr>
            <w:tcW w:w="110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E96CDA" w14:textId="77777777" w:rsidR="00DB0844" w:rsidRDefault="00DB0844"/>
        </w:tc>
        <w:tc>
          <w:tcPr>
            <w:tcW w:w="6458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01A90F" w14:textId="77777777" w:rsidR="00DB0844" w:rsidRDefault="003E72D8">
            <w:pPr>
              <w:autoSpaceDE w:val="0"/>
              <w:autoSpaceDN w:val="0"/>
              <w:spacing w:before="50" w:after="0" w:line="160" w:lineRule="exact"/>
              <w:ind w:left="110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18"/>
              </w:rPr>
              <w:t>Testing part:</w:t>
            </w:r>
          </w:p>
          <w:p w14:paraId="0EBF7154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after="0" w:line="148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AI suggested hardcoded product objects.</w:t>
            </w:r>
          </w:p>
          <w:p w14:paraId="616B64ED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after="0" w:line="150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I changed it to take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18"/>
              </w:rPr>
              <w:t xml:space="preserve"> user input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 xml:space="preserve"> (name, price, quantity).</w:t>
            </w:r>
          </w:p>
          <w:p w14:paraId="700BC7E3" w14:textId="77777777" w:rsidR="00DB0844" w:rsidRDefault="003E72D8">
            <w:pPr>
              <w:tabs>
                <w:tab w:val="left" w:pos="362"/>
                <w:tab w:val="left" w:pos="722"/>
              </w:tabs>
              <w:autoSpaceDE w:val="0"/>
              <w:autoSpaceDN w:val="0"/>
              <w:spacing w:after="0" w:line="222" w:lineRule="exact"/>
              <w:ind w:left="110"/>
            </w:pPr>
            <w:r>
              <w:tab/>
            </w: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 xml:space="preserve">This showed AI often provides generic solutions that need human adjustment. 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18"/>
              </w:rPr>
              <w:t>Overall experience:</w:t>
            </w:r>
          </w:p>
          <w:p w14:paraId="0F004FF8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after="0" w:line="150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About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18"/>
              </w:rPr>
              <w:t xml:space="preserve"> 70% AI-generated, 30% manually edited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.</w:t>
            </w:r>
          </w:p>
          <w:p w14:paraId="1A08A45A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after="0" w:line="146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Suggestions were mostly accurate and helpful.</w:t>
            </w:r>
          </w:p>
          <w:p w14:paraId="5895E091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after="0" w:line="146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AI sped up coding and reduced syntax errors.</w:t>
            </w:r>
          </w:p>
          <w:p w14:paraId="08D50CA5" w14:textId="77777777" w:rsidR="00DB0844" w:rsidRDefault="003E72D8">
            <w:pPr>
              <w:tabs>
                <w:tab w:val="left" w:pos="722"/>
              </w:tabs>
              <w:autoSpaceDE w:val="0"/>
              <w:autoSpaceDN w:val="0"/>
              <w:spacing w:after="0" w:line="146" w:lineRule="exact"/>
              <w:ind w:left="362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8"/>
              </w:rPr>
              <w:t>Human judgment was still necessary to meet assignment requirements.</w:t>
            </w:r>
          </w:p>
        </w:tc>
        <w:tc>
          <w:tcPr>
            <w:tcW w:w="176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52D3FB" w14:textId="77777777" w:rsidR="00DB0844" w:rsidRDefault="00DB0844"/>
        </w:tc>
      </w:tr>
    </w:tbl>
    <w:p w14:paraId="4026038B" w14:textId="77777777" w:rsidR="00DB0844" w:rsidRDefault="00DB0844">
      <w:pPr>
        <w:autoSpaceDE w:val="0"/>
        <w:autoSpaceDN w:val="0"/>
        <w:spacing w:after="0" w:line="14" w:lineRule="exact"/>
      </w:pPr>
    </w:p>
    <w:sectPr w:rsidR="00DB0844" w:rsidSect="00034616">
      <w:pgSz w:w="12240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139176">
    <w:abstractNumId w:val="8"/>
  </w:num>
  <w:num w:numId="2" w16cid:durableId="1620910327">
    <w:abstractNumId w:val="6"/>
  </w:num>
  <w:num w:numId="3" w16cid:durableId="2086025465">
    <w:abstractNumId w:val="5"/>
  </w:num>
  <w:num w:numId="4" w16cid:durableId="370226399">
    <w:abstractNumId w:val="4"/>
  </w:num>
  <w:num w:numId="5" w16cid:durableId="476190961">
    <w:abstractNumId w:val="7"/>
  </w:num>
  <w:num w:numId="6" w16cid:durableId="1371343330">
    <w:abstractNumId w:val="3"/>
  </w:num>
  <w:num w:numId="7" w16cid:durableId="1370304477">
    <w:abstractNumId w:val="2"/>
  </w:num>
  <w:num w:numId="8" w16cid:durableId="1100225427">
    <w:abstractNumId w:val="1"/>
  </w:num>
  <w:num w:numId="9" w16cid:durableId="101746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72D8"/>
    <w:rsid w:val="00432417"/>
    <w:rsid w:val="00907250"/>
    <w:rsid w:val="00AA1D8D"/>
    <w:rsid w:val="00B47730"/>
    <w:rsid w:val="00BC1914"/>
    <w:rsid w:val="00CB0664"/>
    <w:rsid w:val="00DB08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928E7"/>
  <w14:defaultImageDpi w14:val="300"/>
  <w15:docId w15:val="{827F3368-640A-495B-8F36-B1AE6D49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asvithareddy88@gmail.com</cp:lastModifiedBy>
  <cp:revision>2</cp:revision>
  <dcterms:created xsi:type="dcterms:W3CDTF">2025-08-30T09:21:00Z</dcterms:created>
  <dcterms:modified xsi:type="dcterms:W3CDTF">2025-08-30T09:21:00Z</dcterms:modified>
  <cp:category/>
</cp:coreProperties>
</file>